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C78"/>
        </w:rPr>
        <w:t>TRANSPORT BOOKING MODULE</w:t>
      </w:r>
    </w:p>
    <w:p>
      <w:pPr>
        <w:pStyle w:val="Heading1"/>
        <w:jc w:val="center"/>
      </w:pPr>
      <w:r>
        <w:rPr>
          <w:color w:val="646464"/>
        </w:rPr>
        <w:t>Workflow Process Documentation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8F5"/>
          </w:tcPr>
          <w:p>
            <w:r>
              <w:rPr>
                <w:b/>
              </w:rPr>
              <w:t>Module Name</w:t>
            </w:r>
          </w:p>
        </w:tc>
        <w:tc>
          <w:tcPr>
            <w:tcW w:type="dxa" w:w="5040"/>
          </w:tcPr>
          <w:p>
            <w:r>
              <w:t>Transport Booking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Created Date</w:t>
            </w:r>
          </w:p>
        </w:tc>
        <w:tc>
          <w:tcPr>
            <w:tcW w:type="dxa" w:w="5040"/>
          </w:tcPr>
          <w:p>
            <w:r>
              <w:t>2025-10-27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Documentation Type</w:t>
            </w:r>
          </w:p>
        </w:tc>
        <w:tc>
          <w:tcPr>
            <w:tcW w:type="dxa" w:w="5040"/>
          </w:tcPr>
          <w:p>
            <w:r>
              <w:t>Workflow Process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สารบัญ (Table of Contents)</w:t>
      </w:r>
    </w:p>
    <w:p>
      <w:pPr>
        <w:pStyle w:val="ListBullet"/>
      </w:pPr>
      <w:r>
        <w:t>1. Business Overview</w:t>
      </w:r>
    </w:p>
    <w:p>
      <w:pPr>
        <w:pStyle w:val="ListBullet"/>
      </w:pPr>
      <w:r>
        <w:t>2. Workflow State Diagram</w:t>
      </w:r>
    </w:p>
    <w:p>
      <w:pPr>
        <w:pStyle w:val="ListBullet"/>
      </w:pPr>
      <w:r>
        <w:t>3. Detailed State Descriptions</w:t>
      </w:r>
    </w:p>
    <w:p>
      <w:pPr>
        <w:pStyle w:val="ListBullet"/>
      </w:pPr>
      <w:r>
        <w:t>4. State Transition Rules</w:t>
      </w:r>
    </w:p>
    <w:p>
      <w:pPr>
        <w:pStyle w:val="ListBullet"/>
      </w:pPr>
      <w:r>
        <w:t>5. Field Changes by State</w:t>
      </w:r>
    </w:p>
    <w:p>
      <w:pPr>
        <w:pStyle w:val="ListBullet"/>
      </w:pPr>
      <w:r>
        <w:t>6. User Permissions &amp; Access Control</w:t>
      </w:r>
    </w:p>
    <w:p>
      <w:pPr>
        <w:pStyle w:val="ListBullet"/>
      </w:pPr>
      <w:r>
        <w:t>7. Business Logic &amp; Validation</w:t>
      </w:r>
    </w:p>
    <w:p>
      <w:pPr>
        <w:pStyle w:val="ListBullet"/>
      </w:pPr>
      <w:r>
        <w:t>8. Error Handling</w:t>
      </w:r>
    </w:p>
    <w:p>
      <w:pPr>
        <w:pStyle w:val="ListBullet"/>
      </w:pPr>
      <w:r>
        <w:t>9. Integration Points</w:t>
      </w:r>
    </w:p>
    <w:p>
      <w:pPr>
        <w:pStyle w:val="ListBullet"/>
      </w:pPr>
      <w:r>
        <w:t>10. System Flow</w:t>
      </w:r>
    </w:p>
    <w:p>
      <w:r>
        <w:br w:type="page"/>
      </w:r>
    </w:p>
    <w:p>
      <w:pPr>
        <w:pStyle w:val="Heading2"/>
        <w:jc w:val="left"/>
      </w:pPr>
      <w:r>
        <w:rPr>
          <w:b/>
          <w:color w:val="2E5090"/>
          <w:sz w:val="28"/>
        </w:rPr>
        <w:t>1. Business Overview</w:t>
      </w:r>
    </w:p>
    <w:p>
      <w:r>
        <w:t>ระบบ Transport Booking เป็นโมดูลสำหรับการจัดการการจองการเดินทาง โดยมีขั้นตอนการจัดการจากการสร้างจอง ยืนยัน ชำระเงิน มอบหมายคนขับ ไปจนถึงการสิ้นสุดการเดินทาง</w:t>
      </w:r>
    </w:p>
    <w:p>
      <w:pPr>
        <w:pStyle w:val="Heading3"/>
      </w:pPr>
      <w:r>
        <w:t>วัตถุประสงค์หลัก (Main Objectives):</w:t>
      </w:r>
    </w:p>
    <w:p>
      <w:pPr>
        <w:pStyle w:val="ListBullet"/>
      </w:pPr>
      <w:r>
        <w:t>จัดการข้อมูลการจองการเดินทาง</w:t>
      </w:r>
    </w:p>
    <w:p>
      <w:pPr>
        <w:pStyle w:val="ListBullet"/>
      </w:pPr>
      <w:r>
        <w:t>ติดตามสถานะของการจองอย่างเรียลไทม์</w:t>
      </w:r>
    </w:p>
    <w:p>
      <w:pPr>
        <w:pStyle w:val="ListBullet"/>
      </w:pPr>
      <w:r>
        <w:t>จัดการการชำระเงินและยืนยัน</w:t>
      </w:r>
    </w:p>
    <w:p>
      <w:pPr>
        <w:pStyle w:val="ListBullet"/>
      </w:pPr>
      <w:r>
        <w:t>มอบหมายคนขับและยานพาหนะ</w:t>
      </w:r>
    </w:p>
    <w:p>
      <w:pPr>
        <w:pStyle w:val="ListBullet"/>
      </w:pPr>
      <w:r>
        <w:t>บันทึกข้อมูลการเดินทาง</w:t>
      </w:r>
    </w:p>
    <w:p>
      <w:pPr>
        <w:pStyle w:val="ListBullet"/>
      </w:pPr>
      <w:r>
        <w:t>สร้างรายงานและสถิติ</w:t>
      </w:r>
    </w:p>
    <w:p>
      <w:r>
        <w:br w:type="page"/>
      </w:r>
    </w:p>
    <w:p>
      <w:pPr>
        <w:pStyle w:val="Heading2"/>
        <w:jc w:val="left"/>
      </w:pPr>
      <w:r>
        <w:rPr>
          <w:b/>
          <w:color w:val="2E5090"/>
          <w:sz w:val="28"/>
        </w:rPr>
        <w:t>2. Workflow State Diagram</w:t>
      </w:r>
    </w:p>
    <w:p>
      <w:r>
        <w:t>แผนภาพสถานะของการไหลของการจองการเดินทาง:</w:t>
      </w:r>
    </w:p>
    <w:p/>
    <w:p>
      <w:pPr>
        <w:jc w:val="left"/>
      </w:pPr>
      <w:r>
        <w:rPr>
          <w:rFonts w:ascii="Courier New" w:hAnsi="Courier New"/>
          <w:sz w:val="18"/>
        </w:rPr>
        <w:br/>
        <w:t xml:space="preserve">    ┌──────────────────────────────────────────────────────────────────────────┐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   │                          TRANSPORT BOOKING WORKFLOW    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</w:t>
        <w:br/>
        <w:t xml:space="preserve">    ┌─────────┐</w:t>
        <w:br/>
        <w:t xml:space="preserve">    │ DRAFT   │  ← ผู้ใช้สร้างจองใหม่</w:t>
        <w:br/>
        <w:t xml:space="preserve">    └────┬────┘</w:t>
        <w:br/>
        <w:t xml:space="preserve">         │ (User Confirm)</w:t>
        <w:br/>
        <w:t xml:space="preserve">         ▼</w:t>
        <w:br/>
        <w:t xml:space="preserve">    ┌──────────────┐</w:t>
        <w:br/>
        <w:t xml:space="preserve">    │ CONFIRMED    │  ← ยืนยันรายละเอียด</w:t>
        <w:br/>
        <w:t xml:space="preserve">    └────┬─────────┘</w:t>
        <w:br/>
        <w:t xml:space="preserve">         │ (Process Payment)</w:t>
        <w:br/>
        <w:t xml:space="preserve">         ▼</w:t>
        <w:br/>
        <w:t xml:space="preserve">    ┌──────────────┐</w:t>
        <w:br/>
        <w:t xml:space="preserve">    │ PAID         │  ← ชำระเงินสำเร็จ</w:t>
        <w:br/>
        <w:t xml:space="preserve">    └────┬─────────┘</w:t>
        <w:br/>
        <w:t xml:space="preserve">         │ (Assign Driver)</w:t>
        <w:br/>
        <w:t xml:space="preserve">         ▼</w:t>
        <w:br/>
        <w:t xml:space="preserve">    ┌──────────────┐</w:t>
        <w:br/>
        <w:t xml:space="preserve">    │ ASSIGNED     │  ← มอบหมายคนขับ</w:t>
        <w:br/>
        <w:t xml:space="preserve">    └────┬─────────┘</w:t>
        <w:br/>
        <w:t xml:space="preserve">         │ (Start Trip)</w:t>
        <w:br/>
        <w:t xml:space="preserve">         ▼</w:t>
        <w:br/>
        <w:t xml:space="preserve">    ┌──────────────┐</w:t>
        <w:br/>
        <w:t xml:space="preserve">    │ IN PROGRESS  │  ← กำลังเดินทาง</w:t>
        <w:br/>
        <w:t xml:space="preserve">    └────┬─────────┘</w:t>
        <w:br/>
        <w:t xml:space="preserve">         │ (Complete Trip)</w:t>
        <w:br/>
        <w:t xml:space="preserve">         ▼</w:t>
        <w:br/>
        <w:t xml:space="preserve">    ┌──────────────┐</w:t>
        <w:br/>
        <w:t xml:space="preserve">    │ COMPLETED    │  ← เดินทางสำเร็จ</w:t>
        <w:br/>
        <w:t xml:space="preserve">    └────┬─────────┘</w:t>
        <w:br/>
        <w:t xml:space="preserve">         │ (Close Booking)</w:t>
        <w:br/>
        <w:t xml:space="preserve">         ▼</w:t>
        <w:br/>
        <w:t xml:space="preserve">    ┌──────────────┐</w:t>
        <w:br/>
        <w:t xml:space="preserve">    │ CLOSED       │  ← ปิดจองเรียบร้อย</w:t>
        <w:br/>
        <w:t xml:space="preserve">    └──────────────┘</w:t>
        <w:br/>
        <w:t xml:space="preserve">    </w:t>
        <w:br/>
        <w:t xml:space="preserve">    </w:t>
        <w:br/>
        <w:t xml:space="preserve">    ┌──────────────────────────────────────────────────────────────┐</w:t>
        <w:br/>
        <w:t xml:space="preserve">    │ Exception Path:  Any State ──→ [CANCEL] ──→ CANCELLED       │</w:t>
        <w:br/>
        <w:t xml:space="preserve">    │                  (ยกเลิกการจอง)                              │</w:t>
        <w:br/>
        <w:t xml:space="preserve">    └──────────────────────────────────────────────────────────────┘</w:t>
        <w:br/>
        <w:t xml:space="preserve">    </w:t>
      </w:r>
    </w:p>
    <w:p>
      <w:r>
        <w:br w:type="page"/>
      </w:r>
    </w:p>
    <w:p>
      <w:pPr>
        <w:pStyle w:val="Heading2"/>
        <w:jc w:val="left"/>
      </w:pPr>
      <w:r>
        <w:rPr>
          <w:b/>
          <w:color w:val="2E5090"/>
          <w:sz w:val="28"/>
        </w:rPr>
        <w:t>3. Detailed State Descriptions</w:t>
      </w:r>
    </w:p>
    <w:p>
      <w:pPr>
        <w:pStyle w:val="Heading3"/>
      </w:pPr>
      <w:r>
        <w:rPr>
          <w:color w:val="1E3C78"/>
        </w:rPr>
        <w:t>📋 DRAFT</w:t>
      </w:r>
    </w:p>
    <w:p>
      <w:r>
        <w:rPr>
          <w:i/>
        </w:rPr>
        <w:t>สถานะเริ่มต้น - จองใหม่ที่ยังไม่ยืนยัน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8E8"/>
          </w:tcPr>
          <w:p>
            <w:r>
              <w:rPr>
                <w:b/>
                <w:color w:val="FFFFFF"/>
              </w:rPr>
              <w:t>รายละเอียด</w:t>
            </w:r>
          </w:p>
        </w:tc>
        <w:tc>
          <w:tcPr>
            <w:tcW w:type="dxa" w:w="5040"/>
            <w:shd w:fill="E8E8E8"/>
          </w:tcPr>
          <w:p>
            <w:r>
              <w:rPr>
                <w:b/>
                <w:color w:val="FFFFFF"/>
              </w:rPr>
              <w:t>คำอธิบาย</w:t>
            </w:r>
          </w:p>
        </w:tc>
      </w:tr>
      <w:tr>
        <w:tc>
          <w:tcPr>
            <w:tcW w:type="dxa" w:w="5040"/>
          </w:tcPr>
          <w:p>
            <w:r>
              <w:t>1.</w:t>
            </w:r>
          </w:p>
        </w:tc>
        <w:tc>
          <w:tcPr>
            <w:tcW w:type="dxa" w:w="5040"/>
          </w:tcPr>
          <w:p>
            <w:r>
              <w:t>ผู้ใช้สร้างจองใหม่</w:t>
            </w:r>
          </w:p>
        </w:tc>
      </w:tr>
      <w:tr>
        <w:tc>
          <w:tcPr>
            <w:tcW w:type="dxa" w:w="5040"/>
          </w:tcPr>
          <w:p>
            <w:r>
              <w:t>2.</w:t>
            </w:r>
          </w:p>
        </w:tc>
        <w:tc>
          <w:tcPr>
            <w:tcW w:type="dxa" w:w="5040"/>
          </w:tcPr>
          <w:p>
            <w:r>
              <w:t>สามารถแก้ไขข้อมูลได้ทั้งหมด</w:t>
            </w:r>
          </w:p>
        </w:tc>
      </w:tr>
      <w:tr>
        <w:tc>
          <w:tcPr>
            <w:tcW w:type="dxa" w:w="5040"/>
          </w:tcPr>
          <w:p>
            <w:r>
              <w:t>3.</w:t>
            </w:r>
          </w:p>
        </w:tc>
        <w:tc>
          <w:tcPr>
            <w:tcW w:type="dxa" w:w="5040"/>
          </w:tcPr>
          <w:p>
            <w:r>
              <w:t>ยังไม่มีการใช้ทรัพยากร</w:t>
            </w:r>
          </w:p>
        </w:tc>
      </w:tr>
      <w:tr>
        <w:tc>
          <w:tcPr>
            <w:tcW w:type="dxa" w:w="5040"/>
          </w:tcPr>
          <w:p>
            <w:r>
              <w:t>4.</w:t>
            </w:r>
          </w:p>
        </w:tc>
        <w:tc>
          <w:tcPr>
            <w:tcW w:type="dxa" w:w="5040"/>
          </w:tcPr>
          <w:p>
            <w:r>
              <w:t>สามารถลบได้</w:t>
            </w:r>
          </w:p>
        </w:tc>
      </w:tr>
    </w:tbl>
    <w:p>
      <w:pPr>
        <w:pStyle w:val="ListBullet"/>
      </w:pPr>
      <w:r>
        <w:t>สามารถแก้ไขได้: Passenger Name, Pickup Location, Dropoff Location, Trip Date, Notes</w:t>
      </w:r>
    </w:p>
    <w:p/>
    <w:p>
      <w:pPr>
        <w:pStyle w:val="Heading3"/>
      </w:pPr>
      <w:r>
        <w:rPr>
          <w:color w:val="1E3C78"/>
        </w:rPr>
        <w:t>✓ CONFIRMED</w:t>
      </w:r>
    </w:p>
    <w:p>
      <w:r>
        <w:rPr>
          <w:i/>
        </w:rPr>
        <w:t>จองได้รับการยืนยัน - รายละเอียดเสร็จสมบูรณ์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B4C7E7"/>
          </w:tcPr>
          <w:p>
            <w:r>
              <w:rPr>
                <w:b/>
                <w:color w:val="FFFFFF"/>
              </w:rPr>
              <w:t>รายละเอียด</w:t>
            </w:r>
          </w:p>
        </w:tc>
        <w:tc>
          <w:tcPr>
            <w:tcW w:type="dxa" w:w="5040"/>
            <w:shd w:fill="B4C7E7"/>
          </w:tcPr>
          <w:p>
            <w:r>
              <w:rPr>
                <w:b/>
                <w:color w:val="FFFFFF"/>
              </w:rPr>
              <w:t>คำอธิบาย</w:t>
            </w:r>
          </w:p>
        </w:tc>
      </w:tr>
      <w:tr>
        <w:tc>
          <w:tcPr>
            <w:tcW w:type="dxa" w:w="5040"/>
          </w:tcPr>
          <w:p>
            <w:r>
              <w:t>1.</w:t>
            </w:r>
          </w:p>
        </w:tc>
        <w:tc>
          <w:tcPr>
            <w:tcW w:type="dxa" w:w="5040"/>
          </w:tcPr>
          <w:p>
            <w:r>
              <w:t>ผู้ใช้ยืนยันรายละเอียด</w:t>
            </w:r>
          </w:p>
        </w:tc>
      </w:tr>
      <w:tr>
        <w:tc>
          <w:tcPr>
            <w:tcW w:type="dxa" w:w="5040"/>
          </w:tcPr>
          <w:p>
            <w:r>
              <w:t>2.</w:t>
            </w:r>
          </w:p>
        </w:tc>
        <w:tc>
          <w:tcPr>
            <w:tcW w:type="dxa" w:w="5040"/>
          </w:tcPr>
          <w:p>
            <w:r>
              <w:t>ทำการ validate ข้อมูล</w:t>
            </w:r>
          </w:p>
        </w:tc>
      </w:tr>
      <w:tr>
        <w:tc>
          <w:tcPr>
            <w:tcW w:type="dxa" w:w="5040"/>
          </w:tcPr>
          <w:p>
            <w:r>
              <w:t>3.</w:t>
            </w:r>
          </w:p>
        </w:tc>
        <w:tc>
          <w:tcPr>
            <w:tcW w:type="dxa" w:w="5040"/>
          </w:tcPr>
          <w:p>
            <w:r>
              <w:t>สร้างอ้างอิงจอง</w:t>
            </w:r>
          </w:p>
        </w:tc>
      </w:tr>
      <w:tr>
        <w:tc>
          <w:tcPr>
            <w:tcW w:type="dxa" w:w="5040"/>
          </w:tcPr>
          <w:p>
            <w:r>
              <w:t>4.</w:t>
            </w:r>
          </w:p>
        </w:tc>
        <w:tc>
          <w:tcPr>
            <w:tcW w:type="dxa" w:w="5040"/>
          </w:tcPr>
          <w:p>
            <w:r>
              <w:t>เตรียมบิลค่าบริการ</w:t>
            </w:r>
          </w:p>
        </w:tc>
      </w:tr>
      <w:tr>
        <w:tc>
          <w:tcPr>
            <w:tcW w:type="dxa" w:w="5040"/>
          </w:tcPr>
          <w:p>
            <w:r>
              <w:t>5.</w:t>
            </w:r>
          </w:p>
        </w:tc>
        <w:tc>
          <w:tcPr>
            <w:tcW w:type="dxa" w:w="5040"/>
          </w:tcPr>
          <w:p>
            <w:r>
              <w:t>ไม่สามารถแก้ไข passenger info ได้</w:t>
            </w:r>
          </w:p>
        </w:tc>
      </w:tr>
    </w:tbl>
    <w:p>
      <w:pPr>
        <w:pStyle w:val="ListBullet"/>
      </w:pPr>
      <w:r>
        <w:t>สามารถแก้ไขได้: Notes, Special Requests</w:t>
      </w:r>
    </w:p>
    <w:p/>
    <w:p>
      <w:pPr>
        <w:pStyle w:val="Heading3"/>
      </w:pPr>
      <w:r>
        <w:rPr>
          <w:color w:val="1E3C78"/>
        </w:rPr>
        <w:t>💳 PAID</w:t>
      </w:r>
    </w:p>
    <w:p>
      <w:r>
        <w:rPr>
          <w:i/>
        </w:rPr>
        <w:t>ชำระเงินสำเร็จ - พร้อมมอบหมายคนขับ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C6E0B4"/>
          </w:tcPr>
          <w:p>
            <w:r>
              <w:rPr>
                <w:b/>
                <w:color w:val="FFFFFF"/>
              </w:rPr>
              <w:t>รายละเอียด</w:t>
            </w:r>
          </w:p>
        </w:tc>
        <w:tc>
          <w:tcPr>
            <w:tcW w:type="dxa" w:w="5040"/>
            <w:shd w:fill="C6E0B4"/>
          </w:tcPr>
          <w:p>
            <w:r>
              <w:rPr>
                <w:b/>
                <w:color w:val="FFFFFF"/>
              </w:rPr>
              <w:t>คำอธิบาย</w:t>
            </w:r>
          </w:p>
        </w:tc>
      </w:tr>
      <w:tr>
        <w:tc>
          <w:tcPr>
            <w:tcW w:type="dxa" w:w="5040"/>
          </w:tcPr>
          <w:p>
            <w:r>
              <w:t>1.</w:t>
            </w:r>
          </w:p>
        </w:tc>
        <w:tc>
          <w:tcPr>
            <w:tcW w:type="dxa" w:w="5040"/>
          </w:tcPr>
          <w:p>
            <w:r>
              <w:t>ระบบประมวลผลการชำระเงิน</w:t>
            </w:r>
          </w:p>
        </w:tc>
      </w:tr>
      <w:tr>
        <w:tc>
          <w:tcPr>
            <w:tcW w:type="dxa" w:w="5040"/>
          </w:tcPr>
          <w:p>
            <w:r>
              <w:t>2.</w:t>
            </w:r>
          </w:p>
        </w:tc>
        <w:tc>
          <w:tcPr>
            <w:tcW w:type="dxa" w:w="5040"/>
          </w:tcPr>
          <w:p>
            <w:r>
              <w:t>บันทึก payment record</w:t>
            </w:r>
          </w:p>
        </w:tc>
      </w:tr>
      <w:tr>
        <w:tc>
          <w:tcPr>
            <w:tcW w:type="dxa" w:w="5040"/>
          </w:tcPr>
          <w:p>
            <w:r>
              <w:t>3.</w:t>
            </w:r>
          </w:p>
        </w:tc>
        <w:tc>
          <w:tcPr>
            <w:tcW w:type="dxa" w:w="5040"/>
          </w:tcPr>
          <w:p>
            <w:r>
              <w:t>ส่งหลักฐาน payment</w:t>
            </w:r>
          </w:p>
        </w:tc>
      </w:tr>
      <w:tr>
        <w:tc>
          <w:tcPr>
            <w:tcW w:type="dxa" w:w="5040"/>
          </w:tcPr>
          <w:p>
            <w:r>
              <w:t>4.</w:t>
            </w:r>
          </w:p>
        </w:tc>
        <w:tc>
          <w:tcPr>
            <w:tcW w:type="dxa" w:w="5040"/>
          </w:tcPr>
          <w:p>
            <w:r>
              <w:t>พร้อมสำหรับการมอบหมาย</w:t>
            </w:r>
          </w:p>
        </w:tc>
      </w:tr>
      <w:tr>
        <w:tc>
          <w:tcPr>
            <w:tcW w:type="dxa" w:w="5040"/>
          </w:tcPr>
          <w:p>
            <w:r>
              <w:t>5.</w:t>
            </w:r>
          </w:p>
        </w:tc>
        <w:tc>
          <w:tcPr>
            <w:tcW w:type="dxa" w:w="5040"/>
          </w:tcPr>
          <w:p>
            <w:r>
              <w:t>เปิดให้มอบหมายคนขับ</w:t>
            </w:r>
          </w:p>
        </w:tc>
      </w:tr>
    </w:tbl>
    <w:p>
      <w:pPr>
        <w:pStyle w:val="ListBullet"/>
      </w:pPr>
      <w:r>
        <w:t>สามารถแก้ไขได้: Driver Notes</w:t>
      </w:r>
    </w:p>
    <w:p/>
    <w:p>
      <w:pPr>
        <w:pStyle w:val="Heading3"/>
      </w:pPr>
      <w:r>
        <w:rPr>
          <w:color w:val="1E3C78"/>
        </w:rPr>
        <w:t>👤 ASSIGNED</w:t>
      </w:r>
    </w:p>
    <w:p>
      <w:r>
        <w:rPr>
          <w:i/>
        </w:rPr>
        <w:t>มอบหมายคนขับแล้ว - รอให้คนขับเริ่มเดินทาง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4B084"/>
          </w:tcPr>
          <w:p>
            <w:r>
              <w:rPr>
                <w:b/>
                <w:color w:val="FFFFFF"/>
              </w:rPr>
              <w:t>รายละเอียด</w:t>
            </w:r>
          </w:p>
        </w:tc>
        <w:tc>
          <w:tcPr>
            <w:tcW w:type="dxa" w:w="5040"/>
            <w:shd w:fill="F4B084"/>
          </w:tcPr>
          <w:p>
            <w:r>
              <w:rPr>
                <w:b/>
                <w:color w:val="FFFFFF"/>
              </w:rPr>
              <w:t>คำอธิบาย</w:t>
            </w:r>
          </w:p>
        </w:tc>
      </w:tr>
      <w:tr>
        <w:tc>
          <w:tcPr>
            <w:tcW w:type="dxa" w:w="5040"/>
          </w:tcPr>
          <w:p>
            <w:r>
              <w:t>1.</w:t>
            </w:r>
          </w:p>
        </w:tc>
        <w:tc>
          <w:tcPr>
            <w:tcW w:type="dxa" w:w="5040"/>
          </w:tcPr>
          <w:p>
            <w:r>
              <w:t>ระบบมอบหมายคนขับและยานพาหนะ</w:t>
            </w:r>
          </w:p>
        </w:tc>
      </w:tr>
      <w:tr>
        <w:tc>
          <w:tcPr>
            <w:tcW w:type="dxa" w:w="5040"/>
          </w:tcPr>
          <w:p>
            <w:r>
              <w:t>2.</w:t>
            </w:r>
          </w:p>
        </w:tc>
        <w:tc>
          <w:tcPr>
            <w:tcW w:type="dxa" w:w="5040"/>
          </w:tcPr>
          <w:p>
            <w:r>
              <w:t>ส่ง notification ให้คนขับ</w:t>
            </w:r>
          </w:p>
        </w:tc>
      </w:tr>
      <w:tr>
        <w:tc>
          <w:tcPr>
            <w:tcW w:type="dxa" w:w="5040"/>
          </w:tcPr>
          <w:p>
            <w:r>
              <w:t>3.</w:t>
            </w:r>
          </w:p>
        </w:tc>
        <w:tc>
          <w:tcPr>
            <w:tcW w:type="dxa" w:w="5040"/>
          </w:tcPr>
          <w:p>
            <w:r>
              <w:t>บันทึกข้อมูลคนขับและยาน</w:t>
            </w:r>
          </w:p>
        </w:tc>
      </w:tr>
      <w:tr>
        <w:tc>
          <w:tcPr>
            <w:tcW w:type="dxa" w:w="5040"/>
          </w:tcPr>
          <w:p>
            <w:r>
              <w:t>4.</w:t>
            </w:r>
          </w:p>
        </w:tc>
        <w:tc>
          <w:tcPr>
            <w:tcW w:type="dxa" w:w="5040"/>
          </w:tcPr>
          <w:p>
            <w:r>
              <w:t>รอการเริ่มต้นการเดินทาง</w:t>
            </w:r>
          </w:p>
        </w:tc>
      </w:tr>
      <w:tr>
        <w:tc>
          <w:tcPr>
            <w:tcW w:type="dxa" w:w="5040"/>
          </w:tcPr>
          <w:p>
            <w:r>
              <w:t>5.</w:t>
            </w:r>
          </w:p>
        </w:tc>
        <w:tc>
          <w:tcPr>
            <w:tcW w:type="dxa" w:w="5040"/>
          </w:tcPr>
          <w:p>
            <w:r>
              <w:t>ผู้ใช้ได้รับ driver info</w:t>
            </w:r>
          </w:p>
        </w:tc>
      </w:tr>
    </w:tbl>
    <w:p>
      <w:pPr>
        <w:pStyle w:val="ListBullet"/>
      </w:pPr>
      <w:r>
        <w:t>สามารถแก้ไขได้: Special Instructions</w:t>
      </w:r>
    </w:p>
    <w:p/>
    <w:p>
      <w:pPr>
        <w:pStyle w:val="Heading3"/>
      </w:pPr>
      <w:r>
        <w:rPr>
          <w:color w:val="1E3C78"/>
        </w:rPr>
        <w:t>🚗 IN PROGRESS</w:t>
      </w:r>
    </w:p>
    <w:p>
      <w:r>
        <w:rPr>
          <w:i/>
        </w:rPr>
        <w:t>อยู่ระหว่างการเดินทาง - GPS กำลังติดตาม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FE699"/>
          </w:tcPr>
          <w:p>
            <w:r>
              <w:rPr>
                <w:b/>
                <w:color w:val="FFFFFF"/>
              </w:rPr>
              <w:t>รายละเอียด</w:t>
            </w:r>
          </w:p>
        </w:tc>
        <w:tc>
          <w:tcPr>
            <w:tcW w:type="dxa" w:w="5040"/>
            <w:shd w:fill="FFE699"/>
          </w:tcPr>
          <w:p>
            <w:r>
              <w:rPr>
                <w:b/>
                <w:color w:val="FFFFFF"/>
              </w:rPr>
              <w:t>คำอธิบาย</w:t>
            </w:r>
          </w:p>
        </w:tc>
      </w:tr>
      <w:tr>
        <w:tc>
          <w:tcPr>
            <w:tcW w:type="dxa" w:w="5040"/>
          </w:tcPr>
          <w:p>
            <w:r>
              <w:t>1.</w:t>
            </w:r>
          </w:p>
        </w:tc>
        <w:tc>
          <w:tcPr>
            <w:tcW w:type="dxa" w:w="5040"/>
          </w:tcPr>
          <w:p>
            <w:r>
              <w:t>คนขับเริ่มเดินทาง</w:t>
            </w:r>
          </w:p>
        </w:tc>
      </w:tr>
      <w:tr>
        <w:tc>
          <w:tcPr>
            <w:tcW w:type="dxa" w:w="5040"/>
          </w:tcPr>
          <w:p>
            <w:r>
              <w:t>2.</w:t>
            </w:r>
          </w:p>
        </w:tc>
        <w:tc>
          <w:tcPr>
            <w:tcW w:type="dxa" w:w="5040"/>
          </w:tcPr>
          <w:p>
            <w:r>
              <w:t>บันทึก start time และ location</w:t>
            </w:r>
          </w:p>
        </w:tc>
      </w:tr>
      <w:tr>
        <w:tc>
          <w:tcPr>
            <w:tcW w:type="dxa" w:w="5040"/>
          </w:tcPr>
          <w:p>
            <w:r>
              <w:t>3.</w:t>
            </w:r>
          </w:p>
        </w:tc>
        <w:tc>
          <w:tcPr>
            <w:tcW w:type="dxa" w:w="5040"/>
          </w:tcPr>
          <w:p>
            <w:r>
              <w:t>เปิดใช้ GPS tracking</w:t>
            </w:r>
          </w:p>
        </w:tc>
      </w:tr>
      <w:tr>
        <w:tc>
          <w:tcPr>
            <w:tcW w:type="dxa" w:w="5040"/>
          </w:tcPr>
          <w:p>
            <w:r>
              <w:t>4.</w:t>
            </w:r>
          </w:p>
        </w:tc>
        <w:tc>
          <w:tcPr>
            <w:tcW w:type="dxa" w:w="5040"/>
          </w:tcPr>
          <w:p>
            <w:r>
              <w:t>ติดตามทำนายเวลาถึง</w:t>
            </w:r>
          </w:p>
        </w:tc>
      </w:tr>
      <w:tr>
        <w:tc>
          <w:tcPr>
            <w:tcW w:type="dxa" w:w="5040"/>
          </w:tcPr>
          <w:p>
            <w:r>
              <w:t>5.</w:t>
            </w:r>
          </w:p>
        </w:tc>
        <w:tc>
          <w:tcPr>
            <w:tcW w:type="dxa" w:w="5040"/>
          </w:tcPr>
          <w:p>
            <w:r>
              <w:t>ส่ง notification อัปเดตให้ผู้ใช้</w:t>
            </w:r>
          </w:p>
        </w:tc>
      </w:tr>
      <w:tr>
        <w:tc>
          <w:tcPr>
            <w:tcW w:type="dxa" w:w="5040"/>
          </w:tcPr>
          <w:p>
            <w:r>
              <w:t>6.</w:t>
            </w:r>
          </w:p>
        </w:tc>
        <w:tc>
          <w:tcPr>
            <w:tcW w:type="dxa" w:w="5040"/>
          </w:tcPr>
          <w:p>
            <w:r>
              <w:t>ผู้ใช้สามารถดูตำแหน่งคนขับ</w:t>
            </w:r>
          </w:p>
        </w:tc>
      </w:tr>
    </w:tbl>
    <w:p>
      <w:pPr>
        <w:pStyle w:val="ListBullet"/>
      </w:pPr>
      <w:r>
        <w:t>ไม่สามารถแก้ไขข้อมูลได้</w:t>
      </w:r>
    </w:p>
    <w:p/>
    <w:p>
      <w:pPr>
        <w:pStyle w:val="Heading3"/>
      </w:pPr>
      <w:r>
        <w:rPr>
          <w:color w:val="1E3C78"/>
        </w:rPr>
        <w:t>✅ COMPLETED</w:t>
      </w:r>
    </w:p>
    <w:p>
      <w:r>
        <w:rPr>
          <w:i/>
        </w:rPr>
        <w:t>เดินทางสำเร็จ - รอการปิดจอง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C6E0B4"/>
          </w:tcPr>
          <w:p>
            <w:r>
              <w:rPr>
                <w:b/>
                <w:color w:val="FFFFFF"/>
              </w:rPr>
              <w:t>รายละเอียด</w:t>
            </w:r>
          </w:p>
        </w:tc>
        <w:tc>
          <w:tcPr>
            <w:tcW w:type="dxa" w:w="5040"/>
            <w:shd w:fill="C6E0B4"/>
          </w:tcPr>
          <w:p>
            <w:r>
              <w:rPr>
                <w:b/>
                <w:color w:val="FFFFFF"/>
              </w:rPr>
              <w:t>คำอธิบาย</w:t>
            </w:r>
          </w:p>
        </w:tc>
      </w:tr>
      <w:tr>
        <w:tc>
          <w:tcPr>
            <w:tcW w:type="dxa" w:w="5040"/>
          </w:tcPr>
          <w:p>
            <w:r>
              <w:t>1.</w:t>
            </w:r>
          </w:p>
        </w:tc>
        <w:tc>
          <w:tcPr>
            <w:tcW w:type="dxa" w:w="5040"/>
          </w:tcPr>
          <w:p>
            <w:r>
              <w:t>คนขับอัพเดท end time</w:t>
            </w:r>
          </w:p>
        </w:tc>
      </w:tr>
      <w:tr>
        <w:tc>
          <w:tcPr>
            <w:tcW w:type="dxa" w:w="5040"/>
          </w:tcPr>
          <w:p>
            <w:r>
              <w:t>2.</w:t>
            </w:r>
          </w:p>
        </w:tc>
        <w:tc>
          <w:tcPr>
            <w:tcW w:type="dxa" w:w="5040"/>
          </w:tcPr>
          <w:p>
            <w:r>
              <w:t>บันทึก end location</w:t>
            </w:r>
          </w:p>
        </w:tc>
      </w:tr>
      <w:tr>
        <w:tc>
          <w:tcPr>
            <w:tcW w:type="dxa" w:w="5040"/>
          </w:tcPr>
          <w:p>
            <w:r>
              <w:t>3.</w:t>
            </w:r>
          </w:p>
        </w:tc>
        <w:tc>
          <w:tcPr>
            <w:tcW w:type="dxa" w:w="5040"/>
          </w:tcPr>
          <w:p>
            <w:r>
              <w:t>หยุด GPS tracking</w:t>
            </w:r>
          </w:p>
        </w:tc>
      </w:tr>
      <w:tr>
        <w:tc>
          <w:tcPr>
            <w:tcW w:type="dxa" w:w="5040"/>
          </w:tcPr>
          <w:p>
            <w:r>
              <w:t>4.</w:t>
            </w:r>
          </w:p>
        </w:tc>
        <w:tc>
          <w:tcPr>
            <w:tcW w:type="dxa" w:w="5040"/>
          </w:tcPr>
          <w:p>
            <w:r>
              <w:t>คำนวณค่าใช้จ่ายสุดท้าย</w:t>
            </w:r>
          </w:p>
        </w:tc>
      </w:tr>
      <w:tr>
        <w:tc>
          <w:tcPr>
            <w:tcW w:type="dxa" w:w="5040"/>
          </w:tcPr>
          <w:p>
            <w:r>
              <w:t>5.</w:t>
            </w:r>
          </w:p>
        </w:tc>
        <w:tc>
          <w:tcPr>
            <w:tcW w:type="dxa" w:w="5040"/>
          </w:tcPr>
          <w:p>
            <w:r>
              <w:t>สร้างใบเสร็จ</w:t>
            </w:r>
          </w:p>
        </w:tc>
      </w:tr>
      <w:tr>
        <w:tc>
          <w:tcPr>
            <w:tcW w:type="dxa" w:w="5040"/>
          </w:tcPr>
          <w:p>
            <w:r>
              <w:t>6.</w:t>
            </w:r>
          </w:p>
        </w:tc>
        <w:tc>
          <w:tcPr>
            <w:tcW w:type="dxa" w:w="5040"/>
          </w:tcPr>
          <w:p>
            <w:r>
              <w:t>รอ confirmation ปิดจอง</w:t>
            </w:r>
          </w:p>
        </w:tc>
      </w:tr>
    </w:tbl>
    <w:p>
      <w:pPr>
        <w:pStyle w:val="ListBullet"/>
      </w:pPr>
      <w:r>
        <w:t>สามารถแก้ไขได้: Completion Notes, Rating</w:t>
      </w:r>
    </w:p>
    <w:p/>
    <w:p>
      <w:pPr>
        <w:pStyle w:val="Heading3"/>
      </w:pPr>
      <w:r>
        <w:rPr>
          <w:color w:val="1E3C78"/>
        </w:rPr>
        <w:t>🏁 CLOSED</w:t>
      </w:r>
    </w:p>
    <w:p>
      <w:r>
        <w:rPr>
          <w:i/>
        </w:rPr>
        <w:t>ปิดจองเรียบร้อย - เสร็จสิ้น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92D050"/>
          </w:tcPr>
          <w:p>
            <w:r>
              <w:rPr>
                <w:b/>
                <w:color w:val="FFFFFF"/>
              </w:rPr>
              <w:t>รายละเอียด</w:t>
            </w:r>
          </w:p>
        </w:tc>
        <w:tc>
          <w:tcPr>
            <w:tcW w:type="dxa" w:w="5040"/>
            <w:shd w:fill="92D050"/>
          </w:tcPr>
          <w:p>
            <w:r>
              <w:rPr>
                <w:b/>
                <w:color w:val="FFFFFF"/>
              </w:rPr>
              <w:t>คำอธิบาย</w:t>
            </w:r>
          </w:p>
        </w:tc>
      </w:tr>
      <w:tr>
        <w:tc>
          <w:tcPr>
            <w:tcW w:type="dxa" w:w="5040"/>
          </w:tcPr>
          <w:p>
            <w:r>
              <w:t>1.</w:t>
            </w:r>
          </w:p>
        </w:tc>
        <w:tc>
          <w:tcPr>
            <w:tcW w:type="dxa" w:w="5040"/>
          </w:tcPr>
          <w:p>
            <w:r>
              <w:t>จองปิดสิ้นสุด</w:t>
            </w:r>
          </w:p>
        </w:tc>
      </w:tr>
      <w:tr>
        <w:tc>
          <w:tcPr>
            <w:tcW w:type="dxa" w:w="5040"/>
          </w:tcPr>
          <w:p>
            <w:r>
              <w:t>2.</w:t>
            </w:r>
          </w:p>
        </w:tc>
        <w:tc>
          <w:tcPr>
            <w:tcW w:type="dxa" w:w="5040"/>
          </w:tcPr>
          <w:p>
            <w:r>
              <w:t>บันทึก final report</w:t>
            </w:r>
          </w:p>
        </w:tc>
      </w:tr>
      <w:tr>
        <w:tc>
          <w:tcPr>
            <w:tcW w:type="dxa" w:w="5040"/>
          </w:tcPr>
          <w:p>
            <w:r>
              <w:t>3.</w:t>
            </w:r>
          </w:p>
        </w:tc>
        <w:tc>
          <w:tcPr>
            <w:tcW w:type="dxa" w:w="5040"/>
          </w:tcPr>
          <w:p>
            <w:r>
              <w:t>สร้างสถิติ</w:t>
            </w:r>
          </w:p>
        </w:tc>
      </w:tr>
      <w:tr>
        <w:tc>
          <w:tcPr>
            <w:tcW w:type="dxa" w:w="5040"/>
          </w:tcPr>
          <w:p>
            <w:r>
              <w:t>4.</w:t>
            </w:r>
          </w:p>
        </w:tc>
        <w:tc>
          <w:tcPr>
            <w:tcW w:type="dxa" w:w="5040"/>
          </w:tcPr>
          <w:p>
            <w:r>
              <w:t>ไม่สามารถแก้ไขได้</w:t>
            </w:r>
          </w:p>
        </w:tc>
      </w:tr>
      <w:tr>
        <w:tc>
          <w:tcPr>
            <w:tcW w:type="dxa" w:w="5040"/>
          </w:tcPr>
          <w:p>
            <w:r>
              <w:t>5.</w:t>
            </w:r>
          </w:p>
        </w:tc>
        <w:tc>
          <w:tcPr>
            <w:tcW w:type="dxa" w:w="5040"/>
          </w:tcPr>
          <w:p>
            <w:r>
              <w:t>เก็บเอกสารประวัติ</w:t>
            </w:r>
          </w:p>
        </w:tc>
      </w:tr>
    </w:tbl>
    <w:p>
      <w:pPr>
        <w:pStyle w:val="ListBullet"/>
      </w:pPr>
      <w:r>
        <w:t>ไม่สามารถแก้ไขข้อมูลได้</w:t>
      </w:r>
    </w:p>
    <w:p/>
    <w:p>
      <w:pPr>
        <w:pStyle w:val="Heading3"/>
      </w:pPr>
      <w:r>
        <w:rPr>
          <w:color w:val="1E3C78"/>
        </w:rPr>
        <w:t>❌ CANCELLED</w:t>
      </w:r>
    </w:p>
    <w:p>
      <w:r>
        <w:rPr>
          <w:i/>
        </w:rPr>
        <w:t>ยกเลิกการจอง - ยกเลิกจากการจอง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8CBAD"/>
          </w:tcPr>
          <w:p>
            <w:r>
              <w:rPr>
                <w:b/>
                <w:color w:val="FFFFFF"/>
              </w:rPr>
              <w:t>รายละเอียด</w:t>
            </w:r>
          </w:p>
        </w:tc>
        <w:tc>
          <w:tcPr>
            <w:tcW w:type="dxa" w:w="5040"/>
            <w:shd w:fill="F8CBAD"/>
          </w:tcPr>
          <w:p>
            <w:r>
              <w:rPr>
                <w:b/>
                <w:color w:val="FFFFFF"/>
              </w:rPr>
              <w:t>คำอธิบาย</w:t>
            </w:r>
          </w:p>
        </w:tc>
      </w:tr>
      <w:tr>
        <w:tc>
          <w:tcPr>
            <w:tcW w:type="dxa" w:w="5040"/>
          </w:tcPr>
          <w:p>
            <w:r>
              <w:t>1.</w:t>
            </w:r>
          </w:p>
        </w:tc>
        <w:tc>
          <w:tcPr>
            <w:tcW w:type="dxa" w:w="5040"/>
          </w:tcPr>
          <w:p>
            <w:r>
              <w:t>ผู้ใช้หรือแอดมิน ยกเลิก</w:t>
            </w:r>
          </w:p>
        </w:tc>
      </w:tr>
      <w:tr>
        <w:tc>
          <w:tcPr>
            <w:tcW w:type="dxa" w:w="5040"/>
          </w:tcPr>
          <w:p>
            <w:r>
              <w:t>2.</w:t>
            </w:r>
          </w:p>
        </w:tc>
        <w:tc>
          <w:tcPr>
            <w:tcW w:type="dxa" w:w="5040"/>
          </w:tcPr>
          <w:p>
            <w:r>
              <w:t>บันทึกเหตุผลการยกเลิก</w:t>
            </w:r>
          </w:p>
        </w:tc>
      </w:tr>
      <w:tr>
        <w:tc>
          <w:tcPr>
            <w:tcW w:type="dxa" w:w="5040"/>
          </w:tcPr>
          <w:p>
            <w:r>
              <w:t>3.</w:t>
            </w:r>
          </w:p>
        </w:tc>
        <w:tc>
          <w:tcPr>
            <w:tcW w:type="dxa" w:w="5040"/>
          </w:tcPr>
          <w:p>
            <w:r>
              <w:t>คืน payment (ถ้ามี)</w:t>
            </w:r>
          </w:p>
        </w:tc>
      </w:tr>
      <w:tr>
        <w:tc>
          <w:tcPr>
            <w:tcW w:type="dxa" w:w="5040"/>
          </w:tcPr>
          <w:p>
            <w:r>
              <w:t>4.</w:t>
            </w:r>
          </w:p>
        </w:tc>
        <w:tc>
          <w:tcPr>
            <w:tcW w:type="dxa" w:w="5040"/>
          </w:tcPr>
          <w:p>
            <w:r>
              <w:t>แจ้งคนขับ (ถ้า assigned)</w:t>
            </w:r>
          </w:p>
        </w:tc>
      </w:tr>
      <w:tr>
        <w:tc>
          <w:tcPr>
            <w:tcW w:type="dxa" w:w="5040"/>
          </w:tcPr>
          <w:p>
            <w:r>
              <w:t>5.</w:t>
            </w:r>
          </w:p>
        </w:tc>
        <w:tc>
          <w:tcPr>
            <w:tcW w:type="dxa" w:w="5040"/>
          </w:tcPr>
          <w:p>
            <w:r>
              <w:t>ปิดจอง</w:t>
            </w:r>
          </w:p>
        </w:tc>
      </w:tr>
    </w:tbl>
    <w:p>
      <w:pPr>
        <w:pStyle w:val="ListBullet"/>
      </w:pPr>
      <w:r>
        <w:t>สามารถแก้ไขได้: Cancellation Reason</w:t>
      </w:r>
    </w:p>
    <w:p/>
    <w:p>
      <w:r>
        <w:br w:type="page"/>
      </w:r>
    </w:p>
    <w:p>
      <w:pPr>
        <w:pStyle w:val="Heading2"/>
        <w:jc w:val="left"/>
      </w:pPr>
      <w:r>
        <w:rPr>
          <w:b/>
          <w:color w:val="2E5090"/>
          <w:sz w:val="28"/>
        </w:rPr>
        <w:t>4. State Transition Rules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8F5"/>
          </w:tcPr>
          <w:p>
            <w:r>
              <w:rPr>
                <w:b/>
              </w:rPr>
              <w:t>From State</w:t>
            </w:r>
          </w:p>
        </w:tc>
        <w:tc>
          <w:tcPr>
            <w:tcW w:type="dxa" w:w="5040"/>
          </w:tcPr>
          <w:p>
            <w:r>
              <w:t>DRAFT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To State</w:t>
            </w:r>
          </w:p>
        </w:tc>
        <w:tc>
          <w:tcPr>
            <w:tcW w:type="dxa" w:w="5040"/>
          </w:tcPr>
          <w:p>
            <w:r>
              <w:t>CONFIRMED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Action Method</w:t>
            </w:r>
          </w:p>
        </w:tc>
        <w:tc>
          <w:tcPr>
            <w:tcW w:type="dxa" w:w="5040"/>
          </w:tcPr>
          <w:p>
            <w:r>
              <w:t>action_confirm()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Required Permission</w:t>
            </w:r>
          </w:p>
        </w:tc>
        <w:tc>
          <w:tcPr>
            <w:tcW w:type="dxa" w:w="5040"/>
          </w:tcPr>
          <w:p>
            <w:r>
              <w:t>User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Conditions</w:t>
            </w:r>
          </w:p>
        </w:tc>
        <w:tc>
          <w:tcPr>
            <w:tcW w:type="dxa" w:w="5040"/>
          </w:tcPr>
          <w:p>
            <w:r>
              <w:t>ข้อมูลผู้โดยสารครบถ้วน</w:t>
              <w:br/>
              <w:t>เลือกสถานที่จอย-ลงแล้ว</w:t>
              <w:br/>
              <w:t>เลือกวันเดินทาง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Required Fields</w:t>
            </w:r>
          </w:p>
        </w:tc>
        <w:tc>
          <w:tcPr>
            <w:tcW w:type="dxa" w:w="5040"/>
          </w:tcPr>
          <w:p>
            <w:r>
              <w:t>passenger_name, phone, pickup_location, dropoff_location, trip_date</w:t>
            </w:r>
          </w:p>
        </w:tc>
      </w:tr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</w:tbl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8F5"/>
          </w:tcPr>
          <w:p>
            <w:r>
              <w:rPr>
                <w:b/>
              </w:rPr>
              <w:t>From State</w:t>
            </w:r>
          </w:p>
        </w:tc>
        <w:tc>
          <w:tcPr>
            <w:tcW w:type="dxa" w:w="5040"/>
          </w:tcPr>
          <w:p>
            <w:r>
              <w:t>CONFIRMED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To State</w:t>
            </w:r>
          </w:p>
        </w:tc>
        <w:tc>
          <w:tcPr>
            <w:tcW w:type="dxa" w:w="5040"/>
          </w:tcPr>
          <w:p>
            <w:r>
              <w:t>PAID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Action Method</w:t>
            </w:r>
          </w:p>
        </w:tc>
        <w:tc>
          <w:tcPr>
            <w:tcW w:type="dxa" w:w="5040"/>
          </w:tcPr>
          <w:p>
            <w:r>
              <w:t>action_pay()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Required Permission</w:t>
            </w:r>
          </w:p>
        </w:tc>
        <w:tc>
          <w:tcPr>
            <w:tcW w:type="dxa" w:w="5040"/>
          </w:tcPr>
          <w:p>
            <w:r>
              <w:t>User/Payment System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Conditions</w:t>
            </w:r>
          </w:p>
        </w:tc>
        <w:tc>
          <w:tcPr>
            <w:tcW w:type="dxa" w:w="5040"/>
          </w:tcPr>
          <w:p>
            <w:r>
              <w:t>ชำระเงินผ่านระบบ</w:t>
              <w:br/>
              <w:t>สถานะ payment = Success</w:t>
              <w:br/>
              <w:t>ยืนยัน transaction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Required Fields</w:t>
            </w:r>
          </w:p>
        </w:tc>
        <w:tc>
          <w:tcPr>
            <w:tcW w:type="dxa" w:w="5040"/>
          </w:tcPr>
          <w:p>
            <w:r>
              <w:t>amount, payment_method</w:t>
            </w:r>
          </w:p>
        </w:tc>
      </w:tr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</w:tbl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8F5"/>
          </w:tcPr>
          <w:p>
            <w:r>
              <w:rPr>
                <w:b/>
              </w:rPr>
              <w:t>From State</w:t>
            </w:r>
          </w:p>
        </w:tc>
        <w:tc>
          <w:tcPr>
            <w:tcW w:type="dxa" w:w="5040"/>
          </w:tcPr>
          <w:p>
            <w:r>
              <w:t>PAID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To State</w:t>
            </w:r>
          </w:p>
        </w:tc>
        <w:tc>
          <w:tcPr>
            <w:tcW w:type="dxa" w:w="5040"/>
          </w:tcPr>
          <w:p>
            <w:r>
              <w:t>ASSIGNED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Action Method</w:t>
            </w:r>
          </w:p>
        </w:tc>
        <w:tc>
          <w:tcPr>
            <w:tcW w:type="dxa" w:w="5040"/>
          </w:tcPr>
          <w:p>
            <w:r>
              <w:t>action_assign_driver()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Required Permission</w:t>
            </w:r>
          </w:p>
        </w:tc>
        <w:tc>
          <w:tcPr>
            <w:tcW w:type="dxa" w:w="5040"/>
          </w:tcPr>
          <w:p>
            <w:r>
              <w:t>Admin/System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Conditions</w:t>
            </w:r>
          </w:p>
        </w:tc>
        <w:tc>
          <w:tcPr>
            <w:tcW w:type="dxa" w:w="5040"/>
          </w:tcPr>
          <w:p>
            <w:r>
              <w:t>มีคนขับพร้อม</w:t>
              <w:br/>
              <w:t>มียานพาหนะพร้อม</w:t>
              <w:br/>
              <w:t>ตรวจสอบระยะทาง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Required Fields</w:t>
            </w:r>
          </w:p>
        </w:tc>
        <w:tc>
          <w:tcPr>
            <w:tcW w:type="dxa" w:w="5040"/>
          </w:tcPr>
          <w:p>
            <w:r>
              <w:t>driver_id, vehicle_id</w:t>
            </w:r>
          </w:p>
        </w:tc>
      </w:tr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</w:tbl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8F5"/>
          </w:tcPr>
          <w:p>
            <w:r>
              <w:rPr>
                <w:b/>
              </w:rPr>
              <w:t>From State</w:t>
            </w:r>
          </w:p>
        </w:tc>
        <w:tc>
          <w:tcPr>
            <w:tcW w:type="dxa" w:w="5040"/>
          </w:tcPr>
          <w:p>
            <w:r>
              <w:t>ASSIGNED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To State</w:t>
            </w:r>
          </w:p>
        </w:tc>
        <w:tc>
          <w:tcPr>
            <w:tcW w:type="dxa" w:w="5040"/>
          </w:tcPr>
          <w:p>
            <w:r>
              <w:t>IN PROGRESS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Action Method</w:t>
            </w:r>
          </w:p>
        </w:tc>
        <w:tc>
          <w:tcPr>
            <w:tcW w:type="dxa" w:w="5040"/>
          </w:tcPr>
          <w:p>
            <w:r>
              <w:t>action_start_trip()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Required Permission</w:t>
            </w:r>
          </w:p>
        </w:tc>
        <w:tc>
          <w:tcPr>
            <w:tcW w:type="dxa" w:w="5040"/>
          </w:tcPr>
          <w:p>
            <w:r>
              <w:t>Driver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Conditions</w:t>
            </w:r>
          </w:p>
        </w:tc>
        <w:tc>
          <w:tcPr>
            <w:tcW w:type="dxa" w:w="5040"/>
          </w:tcPr>
          <w:p>
            <w:r>
              <w:t>คนขับยืนยันเริ่มเดินทาง</w:t>
              <w:br/>
              <w:t>GPS พร้อม</w:t>
              <w:br/>
              <w:t>เปิด tracking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Required Fields</w:t>
            </w:r>
          </w:p>
        </w:tc>
        <w:tc>
          <w:tcPr>
            <w:tcW w:type="dxa" w:w="5040"/>
          </w:tcPr>
          <w:p>
            <w:r>
              <w:t>start_time, start_location</w:t>
            </w:r>
          </w:p>
        </w:tc>
      </w:tr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</w:tbl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8F5"/>
          </w:tcPr>
          <w:p>
            <w:r>
              <w:rPr>
                <w:b/>
              </w:rPr>
              <w:t>From State</w:t>
            </w:r>
          </w:p>
        </w:tc>
        <w:tc>
          <w:tcPr>
            <w:tcW w:type="dxa" w:w="5040"/>
          </w:tcPr>
          <w:p>
            <w:r>
              <w:t>IN PROGRESS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To State</w:t>
            </w:r>
          </w:p>
        </w:tc>
        <w:tc>
          <w:tcPr>
            <w:tcW w:type="dxa" w:w="5040"/>
          </w:tcPr>
          <w:p>
            <w:r>
              <w:t>COMPLETED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Action Method</w:t>
            </w:r>
          </w:p>
        </w:tc>
        <w:tc>
          <w:tcPr>
            <w:tcW w:type="dxa" w:w="5040"/>
          </w:tcPr>
          <w:p>
            <w:r>
              <w:t>action_complete()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Required Permission</w:t>
            </w:r>
          </w:p>
        </w:tc>
        <w:tc>
          <w:tcPr>
            <w:tcW w:type="dxa" w:w="5040"/>
          </w:tcPr>
          <w:p>
            <w:r>
              <w:t>Driver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Conditions</w:t>
            </w:r>
          </w:p>
        </w:tc>
        <w:tc>
          <w:tcPr>
            <w:tcW w:type="dxa" w:w="5040"/>
          </w:tcPr>
          <w:p>
            <w:r>
              <w:t>ถึงปลายทาง</w:t>
              <w:br/>
              <w:t>คนขับยืนยันเสร็จสิ้น</w:t>
              <w:br/>
              <w:t>บันทึก location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Required Fields</w:t>
            </w:r>
          </w:p>
        </w:tc>
        <w:tc>
          <w:tcPr>
            <w:tcW w:type="dxa" w:w="5040"/>
          </w:tcPr>
          <w:p>
            <w:r>
              <w:t>end_time, end_location</w:t>
            </w:r>
          </w:p>
        </w:tc>
      </w:tr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</w:tbl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8F5"/>
          </w:tcPr>
          <w:p>
            <w:r>
              <w:rPr>
                <w:b/>
              </w:rPr>
              <w:t>From State</w:t>
            </w:r>
          </w:p>
        </w:tc>
        <w:tc>
          <w:tcPr>
            <w:tcW w:type="dxa" w:w="5040"/>
          </w:tcPr>
          <w:p>
            <w:r>
              <w:t>COMPLETED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To State</w:t>
            </w:r>
          </w:p>
        </w:tc>
        <w:tc>
          <w:tcPr>
            <w:tcW w:type="dxa" w:w="5040"/>
          </w:tcPr>
          <w:p>
            <w:r>
              <w:t>CLOSED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Action Method</w:t>
            </w:r>
          </w:p>
        </w:tc>
        <w:tc>
          <w:tcPr>
            <w:tcW w:type="dxa" w:w="5040"/>
          </w:tcPr>
          <w:p>
            <w:r>
              <w:t>action_close()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Required Permission</w:t>
            </w:r>
          </w:p>
        </w:tc>
        <w:tc>
          <w:tcPr>
            <w:tcW w:type="dxa" w:w="5040"/>
          </w:tcPr>
          <w:p>
            <w:r>
              <w:t>User/Admin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Conditions</w:t>
            </w:r>
          </w:p>
        </w:tc>
        <w:tc>
          <w:tcPr>
            <w:tcW w:type="dxa" w:w="5040"/>
          </w:tcPr>
          <w:p>
            <w:r>
              <w:t>ผู้โดยสารยืนยัน</w:t>
              <w:br/>
              <w:t>ไม่มี dispute</w:t>
              <w:br/>
              <w:t>คำนวณค่าใช้จ่ายเสร็จ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Required Fields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</w:tbl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8F5"/>
          </w:tcPr>
          <w:p>
            <w:r>
              <w:rPr>
                <w:b/>
              </w:rPr>
              <w:t>From State</w:t>
            </w:r>
          </w:p>
        </w:tc>
        <w:tc>
          <w:tcPr>
            <w:tcW w:type="dxa" w:w="5040"/>
          </w:tcPr>
          <w:p>
            <w:r>
              <w:t>ANY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To State</w:t>
            </w:r>
          </w:p>
        </w:tc>
        <w:tc>
          <w:tcPr>
            <w:tcW w:type="dxa" w:w="5040"/>
          </w:tcPr>
          <w:p>
            <w:r>
              <w:t>CANCELLED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Action Method</w:t>
            </w:r>
          </w:p>
        </w:tc>
        <w:tc>
          <w:tcPr>
            <w:tcW w:type="dxa" w:w="5040"/>
          </w:tcPr>
          <w:p>
            <w:r>
              <w:t>action_cancel()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Required Permission</w:t>
            </w:r>
          </w:p>
        </w:tc>
        <w:tc>
          <w:tcPr>
            <w:tcW w:type="dxa" w:w="5040"/>
          </w:tcPr>
          <w:p>
            <w:r>
              <w:t>User/Admin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Conditions</w:t>
            </w:r>
          </w:p>
        </w:tc>
        <w:tc>
          <w:tcPr>
            <w:tcW w:type="dxa" w:w="5040"/>
          </w:tcPr>
          <w:p>
            <w:r>
              <w:t>ผู้ใช้ร้องขอยกเลิก</w:t>
              <w:br/>
              <w:t>อยู่ในเวลาอนุญาต</w:t>
              <w:br/>
              <w:t>บันทึกเหตุผล</w:t>
            </w:r>
          </w:p>
        </w:tc>
      </w:tr>
      <w:tr>
        <w:tc>
          <w:tcPr>
            <w:tcW w:type="dxa" w:w="5040"/>
            <w:shd w:fill="D9E8F5"/>
          </w:tcPr>
          <w:p>
            <w:r>
              <w:rPr>
                <w:b/>
              </w:rPr>
              <w:t>Required Fields</w:t>
            </w:r>
          </w:p>
        </w:tc>
        <w:tc>
          <w:tcPr>
            <w:tcW w:type="dxa" w:w="5040"/>
          </w:tcPr>
          <w:p>
            <w:r>
              <w:t>cancellation_reason</w:t>
            </w:r>
          </w:p>
        </w:tc>
      </w:tr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</w:tbl>
    <w:p/>
    <w:p>
      <w:r>
        <w:br w:type="page"/>
      </w:r>
    </w:p>
    <w:p>
      <w:pPr>
        <w:pStyle w:val="Heading2"/>
        <w:jc w:val="left"/>
      </w:pPr>
      <w:r>
        <w:rPr>
          <w:b/>
          <w:color w:val="2E5090"/>
          <w:sz w:val="28"/>
        </w:rPr>
        <w:t>5. Field Changes by State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2E5090"/>
          </w:tcPr>
          <w:p>
            <w:r>
              <w:rPr>
                <w:b/>
                <w:color w:val="FFFFFF"/>
              </w:rPr>
              <w:t>State</w:t>
            </w:r>
          </w:p>
        </w:tc>
        <w:tc>
          <w:tcPr>
            <w:tcW w:type="dxa" w:w="2520"/>
            <w:shd w:fill="2E5090"/>
          </w:tcPr>
          <w:p>
            <w:r>
              <w:rPr>
                <w:b/>
                <w:color w:val="FFFFFF"/>
              </w:rPr>
              <w:t>Editable Fields</w:t>
            </w:r>
          </w:p>
        </w:tc>
        <w:tc>
          <w:tcPr>
            <w:tcW w:type="dxa" w:w="2520"/>
            <w:shd w:fill="2E5090"/>
          </w:tcPr>
          <w:p>
            <w:r>
              <w:rPr>
                <w:b/>
                <w:color w:val="FFFFFF"/>
              </w:rPr>
              <w:t>Visible Fields</w:t>
            </w:r>
          </w:p>
        </w:tc>
        <w:tc>
          <w:tcPr>
            <w:tcW w:type="dxa" w:w="2520"/>
            <w:shd w:fill="2E5090"/>
          </w:tcPr>
          <w:p>
            <w:r>
              <w:rPr>
                <w:b/>
                <w:color w:val="FFFFFF"/>
              </w:rPr>
              <w:t>Locked Fields</w:t>
            </w:r>
          </w:p>
        </w:tc>
      </w:tr>
      <w:tr>
        <w:tc>
          <w:tcPr>
            <w:tcW w:type="dxa" w:w="2520"/>
          </w:tcPr>
          <w:p>
            <w:r>
              <w:t>DRAFT</w:t>
            </w:r>
          </w:p>
        </w:tc>
        <w:tc>
          <w:tcPr>
            <w:tcW w:type="dxa" w:w="2520"/>
          </w:tcPr>
          <w:p>
            <w:r>
              <w:t>All</w:t>
            </w:r>
          </w:p>
        </w:tc>
        <w:tc>
          <w:tcPr>
            <w:tcW w:type="dxa" w:w="2520"/>
          </w:tcPr>
          <w:p>
            <w:r>
              <w:t>All</w:t>
            </w:r>
          </w:p>
        </w:tc>
        <w:tc>
          <w:tcPr>
            <w:tcW w:type="dxa" w:w="2520"/>
          </w:tcPr>
          <w:p>
            <w:r>
              <w:t>None</w:t>
            </w:r>
          </w:p>
        </w:tc>
      </w:tr>
      <w:tr>
        <w:tc>
          <w:tcPr>
            <w:tcW w:type="dxa" w:w="2520"/>
          </w:tcPr>
          <w:p>
            <w:r>
              <w:t>CONFIRMED</w:t>
            </w:r>
          </w:p>
        </w:tc>
        <w:tc>
          <w:tcPr>
            <w:tcW w:type="dxa" w:w="2520"/>
          </w:tcPr>
          <w:p>
            <w:r>
              <w:t>Notes, Special Requests</w:t>
            </w:r>
          </w:p>
        </w:tc>
        <w:tc>
          <w:tcPr>
            <w:tcW w:type="dxa" w:w="2520"/>
          </w:tcPr>
          <w:p>
            <w:r>
              <w:t>All</w:t>
            </w:r>
          </w:p>
        </w:tc>
        <w:tc>
          <w:tcPr>
            <w:tcW w:type="dxa" w:w="2520"/>
          </w:tcPr>
          <w:p>
            <w:r>
              <w:t>Passenger Info</w:t>
            </w:r>
          </w:p>
        </w:tc>
      </w:tr>
      <w:tr>
        <w:tc>
          <w:tcPr>
            <w:tcW w:type="dxa" w:w="2520"/>
          </w:tcPr>
          <w:p>
            <w:r>
              <w:t>PAID</w:t>
            </w:r>
          </w:p>
        </w:tc>
        <w:tc>
          <w:tcPr>
            <w:tcW w:type="dxa" w:w="2520"/>
          </w:tcPr>
          <w:p>
            <w:r>
              <w:t>Driver Notes</w:t>
            </w:r>
          </w:p>
        </w:tc>
        <w:tc>
          <w:tcPr>
            <w:tcW w:type="dxa" w:w="2520"/>
          </w:tcPr>
          <w:p>
            <w:r>
              <w:t>All</w:t>
            </w:r>
          </w:p>
        </w:tc>
        <w:tc>
          <w:tcPr>
            <w:tcW w:type="dxa" w:w="2520"/>
          </w:tcPr>
          <w:p>
            <w:r>
              <w:t>All Payment Fields</w:t>
            </w:r>
          </w:p>
        </w:tc>
      </w:tr>
      <w:tr>
        <w:tc>
          <w:tcPr>
            <w:tcW w:type="dxa" w:w="2520"/>
          </w:tcPr>
          <w:p>
            <w:r>
              <w:t>ASSIGNED</w:t>
            </w:r>
          </w:p>
        </w:tc>
        <w:tc>
          <w:tcPr>
            <w:tcW w:type="dxa" w:w="2520"/>
          </w:tcPr>
          <w:p>
            <w:r>
              <w:t>Special Instructions</w:t>
            </w:r>
          </w:p>
        </w:tc>
        <w:tc>
          <w:tcPr>
            <w:tcW w:type="dxa" w:w="2520"/>
          </w:tcPr>
          <w:p>
            <w:r>
              <w:t>All</w:t>
            </w:r>
          </w:p>
        </w:tc>
        <w:tc>
          <w:tcPr>
            <w:tcW w:type="dxa" w:w="2520"/>
          </w:tcPr>
          <w:p>
            <w:r>
              <w:t>Driver &amp; Vehicle Info</w:t>
            </w:r>
          </w:p>
        </w:tc>
      </w:tr>
      <w:tr>
        <w:tc>
          <w:tcPr>
            <w:tcW w:type="dxa" w:w="2520"/>
          </w:tcPr>
          <w:p>
            <w:r>
              <w:t>IN PROGRESS</w:t>
            </w:r>
          </w:p>
        </w:tc>
        <w:tc>
          <w:tcPr>
            <w:tcW w:type="dxa" w:w="2520"/>
          </w:tcPr>
          <w:p>
            <w:r>
              <w:t>None</w:t>
            </w:r>
          </w:p>
        </w:tc>
        <w:tc>
          <w:tcPr>
            <w:tcW w:type="dxa" w:w="2520"/>
          </w:tcPr>
          <w:p>
            <w:r>
              <w:t>All</w:t>
            </w:r>
          </w:p>
        </w:tc>
        <w:tc>
          <w:tcPr>
            <w:tcW w:type="dxa" w:w="2520"/>
          </w:tcPr>
          <w:p>
            <w:r>
              <w:t>All (except logs)</w:t>
            </w:r>
          </w:p>
        </w:tc>
      </w:tr>
      <w:tr>
        <w:tc>
          <w:tcPr>
            <w:tcW w:type="dxa" w:w="2520"/>
          </w:tcPr>
          <w:p>
            <w:r>
              <w:t>COMPLETED</w:t>
            </w:r>
          </w:p>
        </w:tc>
        <w:tc>
          <w:tcPr>
            <w:tcW w:type="dxa" w:w="2520"/>
          </w:tcPr>
          <w:p>
            <w:r>
              <w:t>Completion Notes, Rating</w:t>
            </w:r>
          </w:p>
        </w:tc>
        <w:tc>
          <w:tcPr>
            <w:tcW w:type="dxa" w:w="2520"/>
          </w:tcPr>
          <w:p>
            <w:r>
              <w:t>All</w:t>
            </w:r>
          </w:p>
        </w:tc>
        <w:tc>
          <w:tcPr>
            <w:tcW w:type="dxa" w:w="2520"/>
          </w:tcPr>
          <w:p>
            <w:r>
              <w:t>Trip Data</w:t>
            </w:r>
          </w:p>
        </w:tc>
      </w:tr>
      <w:tr>
        <w:tc>
          <w:tcPr>
            <w:tcW w:type="dxa" w:w="2520"/>
          </w:tcPr>
          <w:p>
            <w:r>
              <w:t>CLOSED</w:t>
            </w:r>
          </w:p>
        </w:tc>
        <w:tc>
          <w:tcPr>
            <w:tcW w:type="dxa" w:w="2520"/>
          </w:tcPr>
          <w:p>
            <w:r>
              <w:t>None</w:t>
            </w:r>
          </w:p>
        </w:tc>
        <w:tc>
          <w:tcPr>
            <w:tcW w:type="dxa" w:w="2520"/>
          </w:tcPr>
          <w:p>
            <w:r>
              <w:t>All + Reports</w:t>
            </w:r>
          </w:p>
        </w:tc>
        <w:tc>
          <w:tcPr>
            <w:tcW w:type="dxa" w:w="2520"/>
          </w:tcPr>
          <w:p>
            <w:r>
              <w:t>All</w:t>
            </w:r>
          </w:p>
        </w:tc>
      </w:tr>
      <w:tr>
        <w:tc>
          <w:tcPr>
            <w:tcW w:type="dxa" w:w="2520"/>
          </w:tcPr>
          <w:p>
            <w:r>
              <w:t>CANCELLED</w:t>
            </w:r>
          </w:p>
        </w:tc>
        <w:tc>
          <w:tcPr>
            <w:tcW w:type="dxa" w:w="2520"/>
          </w:tcPr>
          <w:p>
            <w:r>
              <w:t>Cancellation Reason</w:t>
            </w:r>
          </w:p>
        </w:tc>
        <w:tc>
          <w:tcPr>
            <w:tcW w:type="dxa" w:w="2520"/>
          </w:tcPr>
          <w:p>
            <w:r>
              <w:t>Limited</w:t>
            </w:r>
          </w:p>
        </w:tc>
        <w:tc>
          <w:tcPr>
            <w:tcW w:type="dxa" w:w="2520"/>
          </w:tcPr>
          <w:p>
            <w:r>
              <w:t>Most Fields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rPr>
          <w:b/>
          <w:color w:val="2E5090"/>
          <w:sz w:val="28"/>
        </w:rPr>
        <w:t>6. User Permissions &amp; Access Control</w:t>
      </w:r>
    </w:p>
    <w:p>
      <w:pPr>
        <w:pStyle w:val="Heading3"/>
      </w:pPr>
      <w:r>
        <w:t>Permission Matrix:</w:t>
      </w:r>
    </w:p>
    <w:p>
      <w:pPr>
        <w:pStyle w:val="Heading4"/>
      </w:pPr>
      <w:r>
        <w:t>📍 User:</w:t>
      </w:r>
    </w:p>
    <w:p>
      <w:pPr>
        <w:pStyle w:val="ListBullet"/>
      </w:pPr>
      <w:r>
        <w:t>View Own Bookings</w:t>
      </w:r>
    </w:p>
    <w:p>
      <w:pPr>
        <w:pStyle w:val="ListBullet"/>
      </w:pPr>
      <w:r>
        <w:t>Create Booking</w:t>
      </w:r>
    </w:p>
    <w:p>
      <w:pPr>
        <w:pStyle w:val="ListBullet"/>
      </w:pPr>
      <w:r>
        <w:t>Confirm Booking</w:t>
      </w:r>
    </w:p>
    <w:p>
      <w:pPr>
        <w:pStyle w:val="ListBullet"/>
      </w:pPr>
      <w:r>
        <w:t>Pay</w:t>
      </w:r>
    </w:p>
    <w:p>
      <w:pPr>
        <w:pStyle w:val="ListBullet"/>
      </w:pPr>
      <w:r>
        <w:t>View Tracking</w:t>
      </w:r>
    </w:p>
    <w:p>
      <w:pPr>
        <w:pStyle w:val="ListBullet"/>
      </w:pPr>
      <w:r>
        <w:t>Cancel (before assigned)</w:t>
      </w:r>
    </w:p>
    <w:p>
      <w:pPr>
        <w:pStyle w:val="ListBullet"/>
      </w:pPr>
      <w:r>
        <w:t>Rate &amp; Review</w:t>
      </w:r>
    </w:p>
    <w:p>
      <w:pPr>
        <w:pStyle w:val="Heading4"/>
      </w:pPr>
      <w:r>
        <w:t>📍 Driver:</w:t>
      </w:r>
    </w:p>
    <w:p>
      <w:pPr>
        <w:pStyle w:val="ListBullet"/>
      </w:pPr>
      <w:r>
        <w:t>View Assigned Bookings</w:t>
      </w:r>
    </w:p>
    <w:p>
      <w:pPr>
        <w:pStyle w:val="ListBullet"/>
      </w:pPr>
      <w:r>
        <w:t>Start Trip</w:t>
      </w:r>
    </w:p>
    <w:p>
      <w:pPr>
        <w:pStyle w:val="ListBullet"/>
      </w:pPr>
      <w:r>
        <w:t>Complete Trip</w:t>
      </w:r>
    </w:p>
    <w:p>
      <w:pPr>
        <w:pStyle w:val="ListBullet"/>
      </w:pPr>
      <w:r>
        <w:t>View Route</w:t>
      </w:r>
    </w:p>
    <w:p>
      <w:pPr>
        <w:pStyle w:val="Heading4"/>
      </w:pPr>
      <w:r>
        <w:t>📍 Admin:</w:t>
      </w:r>
    </w:p>
    <w:p>
      <w:pPr>
        <w:pStyle w:val="ListBullet"/>
      </w:pPr>
      <w:r>
        <w:t>View All Bookings</w:t>
      </w:r>
    </w:p>
    <w:p>
      <w:pPr>
        <w:pStyle w:val="ListBullet"/>
      </w:pPr>
      <w:r>
        <w:t>Assign Driver</w:t>
      </w:r>
    </w:p>
    <w:p>
      <w:pPr>
        <w:pStyle w:val="ListBullet"/>
      </w:pPr>
      <w:r>
        <w:t>Override Status</w:t>
      </w:r>
    </w:p>
    <w:p>
      <w:pPr>
        <w:pStyle w:val="ListBullet"/>
      </w:pPr>
      <w:r>
        <w:t>Process Payments</w:t>
      </w:r>
    </w:p>
    <w:p>
      <w:pPr>
        <w:pStyle w:val="ListBullet"/>
      </w:pPr>
      <w:r>
        <w:t>Manage Disputes</w:t>
      </w:r>
    </w:p>
    <w:p>
      <w:pPr>
        <w:pStyle w:val="ListBullet"/>
      </w:pPr>
      <w:r>
        <w:t>Generate Reports</w:t>
      </w:r>
    </w:p>
    <w:p>
      <w:r>
        <w:br w:type="page"/>
      </w:r>
    </w:p>
    <w:p>
      <w:pPr>
        <w:pStyle w:val="Heading2"/>
        <w:jc w:val="left"/>
      </w:pPr>
      <w:r>
        <w:rPr>
          <w:b/>
          <w:color w:val="2E5090"/>
          <w:sz w:val="28"/>
        </w:rPr>
        <w:t>7. Business Logic &amp;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E5090"/>
          </w:tcPr>
          <w:p>
            <w:r>
              <w:rPr>
                <w:b/>
                <w:color w:val="FFFFFF"/>
              </w:rPr>
              <w:t>Validation Type</w:t>
            </w:r>
          </w:p>
        </w:tc>
        <w:tc>
          <w:tcPr>
            <w:tcW w:type="dxa" w:w="5040"/>
            <w:shd w:fill="2E5090"/>
          </w:tcPr>
          <w:p>
            <w:r>
              <w:rPr>
                <w:b/>
                <w:color w:val="FFFFFF"/>
              </w:rPr>
              <w:t>Rule</w:t>
            </w:r>
          </w:p>
        </w:tc>
      </w:tr>
      <w:tr>
        <w:tc>
          <w:tcPr>
            <w:tcW w:type="dxa" w:w="5040"/>
          </w:tcPr>
          <w:p>
            <w:r>
              <w:t>Email Validation</w:t>
            </w:r>
          </w:p>
        </w:tc>
        <w:tc>
          <w:tcPr>
            <w:tcW w:type="dxa" w:w="5040"/>
          </w:tcPr>
          <w:p>
            <w:r>
              <w:t>Email format ต้อง valid</w:t>
            </w:r>
          </w:p>
        </w:tc>
      </w:tr>
      <w:tr>
        <w:tc>
          <w:tcPr>
            <w:tcW w:type="dxa" w:w="5040"/>
          </w:tcPr>
          <w:p>
            <w:r>
              <w:t>Phone Number</w:t>
            </w:r>
          </w:p>
        </w:tc>
        <w:tc>
          <w:tcPr>
            <w:tcW w:type="dxa" w:w="5040"/>
          </w:tcPr>
          <w:p>
            <w:r>
              <w:t>เบอร์โทรต้องเป็นหมายเลข valid</w:t>
            </w:r>
          </w:p>
        </w:tc>
      </w:tr>
      <w:tr>
        <w:tc>
          <w:tcPr>
            <w:tcW w:type="dxa" w:w="5040"/>
          </w:tcPr>
          <w:p>
            <w:r>
              <w:t>Location Validation</w:t>
            </w:r>
          </w:p>
        </w:tc>
        <w:tc>
          <w:tcPr>
            <w:tcW w:type="dxa" w:w="5040"/>
          </w:tcPr>
          <w:p>
            <w:r>
              <w:t>ต้องเลือก pickup และ dropoff ต่างกัน</w:t>
            </w:r>
          </w:p>
        </w:tc>
      </w:tr>
      <w:tr>
        <w:tc>
          <w:tcPr>
            <w:tcW w:type="dxa" w:w="5040"/>
          </w:tcPr>
          <w:p>
            <w:r>
              <w:t>Trip Date</w:t>
            </w:r>
          </w:p>
        </w:tc>
        <w:tc>
          <w:tcPr>
            <w:tcW w:type="dxa" w:w="5040"/>
          </w:tcPr>
          <w:p>
            <w:r>
              <w:t>วันจองต้องไม่น้อยกว่าวันปัจจุบัน 1 ชั่วโมง</w:t>
            </w:r>
          </w:p>
        </w:tc>
      </w:tr>
      <w:tr>
        <w:tc>
          <w:tcPr>
            <w:tcW w:type="dxa" w:w="5040"/>
          </w:tcPr>
          <w:p>
            <w:r>
              <w:t>Payment Amount</w:t>
            </w:r>
          </w:p>
        </w:tc>
        <w:tc>
          <w:tcPr>
            <w:tcW w:type="dxa" w:w="5040"/>
          </w:tcPr>
          <w:p>
            <w:r>
              <w:t>ยอดเงินต้องมากกว่า 0</w:t>
            </w:r>
          </w:p>
        </w:tc>
      </w:tr>
      <w:tr>
        <w:tc>
          <w:tcPr>
            <w:tcW w:type="dxa" w:w="5040"/>
          </w:tcPr>
          <w:p>
            <w:r>
              <w:t>Distance Calculation</w:t>
            </w:r>
          </w:p>
        </w:tc>
        <w:tc>
          <w:tcPr>
            <w:tcW w:type="dxa" w:w="5040"/>
          </w:tcPr>
          <w:p>
            <w:r>
              <w:t>คำนวณระยะทางจาก location 2 จุด</w:t>
            </w:r>
          </w:p>
        </w:tc>
      </w:tr>
      <w:tr>
        <w:tc>
          <w:tcPr>
            <w:tcW w:type="dxa" w:w="5040"/>
          </w:tcPr>
          <w:p>
            <w:r>
              <w:t>Price Calculation</w:t>
            </w:r>
          </w:p>
        </w:tc>
        <w:tc>
          <w:tcPr>
            <w:tcW w:type="dxa" w:w="5040"/>
          </w:tcPr>
          <w:p>
            <w:r>
              <w:t>Base Price + (Distance × Rate per km)</w:t>
            </w:r>
          </w:p>
        </w:tc>
      </w:tr>
      <w:tr>
        <w:tc>
          <w:tcPr>
            <w:tcW w:type="dxa" w:w="5040"/>
          </w:tcPr>
          <w:p>
            <w:r>
              <w:t>Driver Availability</w:t>
            </w:r>
          </w:p>
        </w:tc>
        <w:tc>
          <w:tcPr>
            <w:tcW w:type="dxa" w:w="5040"/>
          </w:tcPr>
          <w:p>
            <w:r>
              <w:t>ตรวจสอบคนขับว่าไม่มี conflict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rPr>
          <w:b/>
          <w:color w:val="2E5090"/>
          <w:sz w:val="28"/>
        </w:rPr>
        <w:t>8. Error Handling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4B084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5040"/>
          </w:tcPr>
          <w:p>
            <w:r>
              <w:t>Insufficient Payment</w:t>
            </w:r>
          </w:p>
        </w:tc>
      </w:tr>
      <w:tr>
        <w:tc>
          <w:tcPr>
            <w:tcW w:type="dxa" w:w="5040"/>
            <w:shd w:fill="F4B084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5040"/>
          </w:tcPr>
          <w:p>
            <w:r>
              <w:t>ชำระเงินน้อยกว่า Total Amount</w:t>
            </w:r>
          </w:p>
        </w:tc>
      </w:tr>
      <w:tr>
        <w:tc>
          <w:tcPr>
            <w:tcW w:type="dxa" w:w="5040"/>
            <w:shd w:fill="F4B084"/>
          </w:tcPr>
          <w:p>
            <w:r>
              <w:rPr>
                <w:b/>
              </w:rPr>
              <w:t>Handling</w:t>
            </w:r>
          </w:p>
        </w:tc>
        <w:tc>
          <w:tcPr>
            <w:tcW w:type="dxa" w:w="5040"/>
          </w:tcPr>
          <w:p>
            <w:r>
              <w:t>ปฏิเสธ transition ไป PAID</w:t>
            </w:r>
          </w:p>
        </w:tc>
      </w:tr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</w:tbl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4B084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5040"/>
          </w:tcPr>
          <w:p>
            <w:r>
              <w:t>No Driver Available</w:t>
            </w:r>
          </w:p>
        </w:tc>
      </w:tr>
      <w:tr>
        <w:tc>
          <w:tcPr>
            <w:tcW w:type="dxa" w:w="5040"/>
            <w:shd w:fill="F4B084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5040"/>
          </w:tcPr>
          <w:p>
            <w:r>
              <w:t>ไม่มีคนขับพร้อมในเวลาที่กำหนด</w:t>
            </w:r>
          </w:p>
        </w:tc>
      </w:tr>
      <w:tr>
        <w:tc>
          <w:tcPr>
            <w:tcW w:type="dxa" w:w="5040"/>
            <w:shd w:fill="F4B084"/>
          </w:tcPr>
          <w:p>
            <w:r>
              <w:rPr>
                <w:b/>
              </w:rPr>
              <w:t>Handling</w:t>
            </w:r>
          </w:p>
        </w:tc>
        <w:tc>
          <w:tcPr>
            <w:tcW w:type="dxa" w:w="5040"/>
          </w:tcPr>
          <w:p>
            <w:r>
              <w:t>แจ้งเตือนผู้ใช้ ขอเปลี่ยนเวลา</w:t>
            </w:r>
          </w:p>
        </w:tc>
      </w:tr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</w:tbl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4B084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5040"/>
          </w:tcPr>
          <w:p>
            <w:r>
              <w:t>Expired Booking</w:t>
            </w:r>
          </w:p>
        </w:tc>
      </w:tr>
      <w:tr>
        <w:tc>
          <w:tcPr>
            <w:tcW w:type="dxa" w:w="5040"/>
            <w:shd w:fill="F4B084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5040"/>
          </w:tcPr>
          <w:p>
            <w:r>
              <w:t>จองเกินเวลา 30 นาทีของการเริ่มต้น</w:t>
            </w:r>
          </w:p>
        </w:tc>
      </w:tr>
      <w:tr>
        <w:tc>
          <w:tcPr>
            <w:tcW w:type="dxa" w:w="5040"/>
            <w:shd w:fill="F4B084"/>
          </w:tcPr>
          <w:p>
            <w:r>
              <w:rPr>
                <w:b/>
              </w:rPr>
              <w:t>Handling</w:t>
            </w:r>
          </w:p>
        </w:tc>
        <w:tc>
          <w:tcPr>
            <w:tcW w:type="dxa" w:w="5040"/>
          </w:tcPr>
          <w:p>
            <w:r>
              <w:t>Auto-cancel และ refund</w:t>
            </w:r>
          </w:p>
        </w:tc>
      </w:tr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</w:tbl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4B084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5040"/>
          </w:tcPr>
          <w:p>
            <w:r>
              <w:t>Invalid Location</w:t>
            </w:r>
          </w:p>
        </w:tc>
      </w:tr>
      <w:tr>
        <w:tc>
          <w:tcPr>
            <w:tcW w:type="dxa" w:w="5040"/>
            <w:shd w:fill="F4B084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5040"/>
          </w:tcPr>
          <w:p>
            <w:r>
              <w:t>Location ไม่พบในระบบ</w:t>
            </w:r>
          </w:p>
        </w:tc>
      </w:tr>
      <w:tr>
        <w:tc>
          <w:tcPr>
            <w:tcW w:type="dxa" w:w="5040"/>
            <w:shd w:fill="F4B084"/>
          </w:tcPr>
          <w:p>
            <w:r>
              <w:rPr>
                <w:b/>
              </w:rPr>
              <w:t>Handling</w:t>
            </w:r>
          </w:p>
        </w:tc>
        <w:tc>
          <w:tcPr>
            <w:tcW w:type="dxa" w:w="5040"/>
          </w:tcPr>
          <w:p>
            <w:r>
              <w:t>ขอให้ผู้ใช้ระบุ coordinates</w:t>
            </w:r>
          </w:p>
        </w:tc>
      </w:tr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</w:tbl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4B084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5040"/>
          </w:tcPr>
          <w:p>
            <w:r>
              <w:t>GPS Timeout</w:t>
            </w:r>
          </w:p>
        </w:tc>
      </w:tr>
      <w:tr>
        <w:tc>
          <w:tcPr>
            <w:tcW w:type="dxa" w:w="5040"/>
            <w:shd w:fill="F4B084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5040"/>
          </w:tcPr>
          <w:p>
            <w:r>
              <w:t>GPS ไม่ response เกิน 5 นาที</w:t>
            </w:r>
          </w:p>
        </w:tc>
      </w:tr>
      <w:tr>
        <w:tc>
          <w:tcPr>
            <w:tcW w:type="dxa" w:w="5040"/>
            <w:shd w:fill="F4B084"/>
          </w:tcPr>
          <w:p>
            <w:r>
              <w:rPr>
                <w:b/>
              </w:rPr>
              <w:t>Handling</w:t>
            </w:r>
          </w:p>
        </w:tc>
        <w:tc>
          <w:tcPr>
            <w:tcW w:type="dxa" w:w="5040"/>
          </w:tcPr>
          <w:p>
            <w:r>
              <w:t>บันทึก log, ส่ง alert</w:t>
            </w:r>
          </w:p>
        </w:tc>
      </w:tr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</w:tbl>
    <w:p/>
    <w:p>
      <w:r>
        <w:br w:type="page"/>
      </w:r>
    </w:p>
    <w:p>
      <w:pPr>
        <w:pStyle w:val="Heading2"/>
        <w:jc w:val="left"/>
      </w:pPr>
      <w:r>
        <w:rPr>
          <w:b/>
          <w:color w:val="2E5090"/>
          <w:sz w:val="28"/>
        </w:rPr>
        <w:t>9. Integration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2E5090"/>
          </w:tcPr>
          <w:p>
            <w:r>
              <w:rPr>
                <w:b/>
                <w:color w:val="FFFFFF"/>
              </w:rPr>
              <w:t>Integration</w:t>
            </w:r>
          </w:p>
        </w:tc>
        <w:tc>
          <w:tcPr>
            <w:tcW w:type="dxa" w:w="2520"/>
            <w:shd w:fill="2E5090"/>
          </w:tcPr>
          <w:p>
            <w:r>
              <w:rPr>
                <w:b/>
                <w:color w:val="FFFFFF"/>
              </w:rPr>
              <w:t>Related Models</w:t>
            </w:r>
          </w:p>
        </w:tc>
        <w:tc>
          <w:tcPr>
            <w:tcW w:type="dxa" w:w="2520"/>
            <w:shd w:fill="2E5090"/>
          </w:tcPr>
          <w:p>
            <w:r>
              <w:rPr>
                <w:b/>
                <w:color w:val="FFFFFF"/>
              </w:rPr>
              <w:t>Trigger Action</w:t>
            </w:r>
          </w:p>
        </w:tc>
        <w:tc>
          <w:tcPr>
            <w:tcW w:type="dxa" w:w="2520"/>
            <w:shd w:fill="2E5090"/>
          </w:tcPr>
          <w:p>
            <w:r>
              <w:rPr>
                <w:b/>
                <w:color w:val="FFFFFF"/>
              </w:rPr>
              <w:t>External API</w:t>
            </w:r>
          </w:p>
        </w:tc>
      </w:tr>
      <w:tr>
        <w:tc>
          <w:tcPr>
            <w:tcW w:type="dxa" w:w="2520"/>
          </w:tcPr>
          <w:p>
            <w:r>
              <w:t>Payment Gateway</w:t>
            </w:r>
          </w:p>
        </w:tc>
        <w:tc>
          <w:tcPr>
            <w:tcW w:type="dxa" w:w="2520"/>
          </w:tcPr>
          <w:p>
            <w:r>
              <w:t>account.payment, account.invoice</w:t>
            </w:r>
          </w:p>
        </w:tc>
        <w:tc>
          <w:tcPr>
            <w:tcW w:type="dxa" w:w="2520"/>
          </w:tcPr>
          <w:p>
            <w:r>
              <w:t>Process payment at CONFIRMED → PAID</w:t>
            </w:r>
          </w:p>
        </w:tc>
        <w:tc>
          <w:tcPr>
            <w:tcW w:type="dxa" w:w="2520"/>
          </w:tcPr>
          <w:p>
            <w:r>
              <w:t>Payment API Integration</w:t>
            </w:r>
          </w:p>
        </w:tc>
      </w:tr>
      <w:tr>
        <w:tc>
          <w:tcPr>
            <w:tcW w:type="dxa" w:w="2520"/>
          </w:tcPr>
          <w:p>
            <w:r>
              <w:t>GPS Tracking</w:t>
            </w:r>
          </w:p>
        </w:tc>
        <w:tc>
          <w:tcPr>
            <w:tcW w:type="dxa" w:w="2520"/>
          </w:tcPr>
          <w:p>
            <w:r>
              <w:t>tracking.location</w:t>
            </w:r>
          </w:p>
        </w:tc>
        <w:tc>
          <w:tcPr>
            <w:tcW w:type="dxa" w:w="2520"/>
          </w:tcPr>
          <w:p>
            <w:r>
              <w:t>Track location in IN PROGRESS state</w:t>
            </w:r>
          </w:p>
        </w:tc>
        <w:tc>
          <w:tcPr>
            <w:tcW w:type="dxa" w:w="2520"/>
          </w:tcPr>
          <w:p>
            <w:r>
              <w:t>Google Maps API or similar</w:t>
            </w:r>
          </w:p>
        </w:tc>
      </w:tr>
      <w:tr>
        <w:tc>
          <w:tcPr>
            <w:tcW w:type="dxa" w:w="2520"/>
          </w:tcPr>
          <w:p>
            <w:r>
              <w:t>Notifications</w:t>
            </w:r>
          </w:p>
        </w:tc>
        <w:tc>
          <w:tcPr>
            <w:tcW w:type="dxa" w:w="2520"/>
          </w:tcPr>
          <w:p>
            <w:r>
              <w:t>mail.message, ir.actions.act_window</w:t>
            </w:r>
          </w:p>
        </w:tc>
        <w:tc>
          <w:tcPr>
            <w:tcW w:type="dxa" w:w="2520"/>
          </w:tcPr>
          <w:p>
            <w:r>
              <w:t>Send email/SMS at state changes</w:t>
            </w:r>
          </w:p>
        </w:tc>
        <w:tc>
          <w:tcPr>
            <w:tcW w:type="dxa" w:w="2520"/>
          </w:tcPr>
          <w:p>
            <w:r>
              <w:t>SMS Gateway, Email Server</w:t>
            </w:r>
          </w:p>
        </w:tc>
      </w:tr>
      <w:tr>
        <w:tc>
          <w:tcPr>
            <w:tcW w:type="dxa" w:w="2520"/>
          </w:tcPr>
          <w:p>
            <w:r>
              <w:t>Reporting</w:t>
            </w:r>
          </w:p>
        </w:tc>
        <w:tc>
          <w:tcPr>
            <w:tcW w:type="dxa" w:w="2520"/>
          </w:tcPr>
          <w:p>
            <w:r>
              <w:t>ir.actions.report</w:t>
            </w:r>
          </w:p>
        </w:tc>
        <w:tc>
          <w:tcPr>
            <w:tcW w:type="dxa" w:w="2520"/>
          </w:tcPr>
          <w:p>
            <w:r>
              <w:t>Generate reports at COMPLETED/CLOSED</w:t>
            </w:r>
          </w:p>
        </w:tc>
        <w:tc>
          <w:tcPr>
            <w:tcW w:type="dxa" w:w="2520"/>
          </w:tcPr>
          <w:p>
            <w:r>
              <w:t>Report Engine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rPr>
          <w:b/>
          <w:color w:val="2E5090"/>
          <w:sz w:val="28"/>
        </w:rPr>
        <w:t>10. System Flow - Complete Journey</w:t>
      </w:r>
    </w:p>
    <w:p>
      <w:pPr>
        <w:ind w:left="0"/>
      </w:pPr>
      <w:r>
        <w:t>1. Passenger creates booking (DRAFT)</w:t>
      </w:r>
    </w:p>
    <w:p>
      <w:pPr>
        <w:ind w:left="360"/>
      </w:pPr>
      <w:r>
        <w:t>2. System validates passenger data</w:t>
      </w:r>
    </w:p>
    <w:p>
      <w:pPr>
        <w:ind w:left="0"/>
      </w:pPr>
      <w:r>
        <w:t>3. Passenger confirms booking (CONFIRMED)</w:t>
      </w:r>
    </w:p>
    <w:p>
      <w:pPr>
        <w:ind w:left="360"/>
      </w:pPr>
      <w:r>
        <w:t>4. System calculates fare and creates invoice</w:t>
      </w:r>
    </w:p>
    <w:p>
      <w:pPr>
        <w:ind w:left="0"/>
      </w:pPr>
      <w:r>
        <w:t>5. Passenger makes payment (PAID)</w:t>
      </w:r>
    </w:p>
    <w:p>
      <w:pPr>
        <w:ind w:left="360"/>
      </w:pPr>
      <w:r>
        <w:t>6. System processes payment via Payment Gateway</w:t>
      </w:r>
    </w:p>
    <w:p>
      <w:pPr>
        <w:ind w:left="360"/>
      </w:pPr>
      <w:r>
        <w:t>7. Admin/System assigns driver (ASSIGNED)</w:t>
      </w:r>
    </w:p>
    <w:p>
      <w:pPr>
        <w:ind w:left="360"/>
      </w:pPr>
      <w:r>
        <w:t>8. System sends notification to driver</w:t>
      </w:r>
    </w:p>
    <w:p>
      <w:pPr>
        <w:ind w:left="0"/>
      </w:pPr>
      <w:r>
        <w:t>9. Driver accepts and starts trip (IN PROGRESS)</w:t>
      </w:r>
    </w:p>
    <w:p>
      <w:pPr>
        <w:ind w:left="360"/>
      </w:pPr>
      <w:r>
        <w:t>10. System activates GPS tracking</w:t>
      </w:r>
    </w:p>
    <w:p>
      <w:pPr>
        <w:ind w:left="0"/>
      </w:pPr>
      <w:r>
        <w:t>11. Real-time location updates sent to passenger</w:t>
      </w:r>
    </w:p>
    <w:p>
      <w:pPr>
        <w:ind w:left="0"/>
      </w:pPr>
      <w:r>
        <w:t>12. Driver reaches destination (COMPLETED)</w:t>
      </w:r>
    </w:p>
    <w:p>
      <w:pPr>
        <w:ind w:left="0"/>
      </w:pPr>
      <w:r>
        <w:t>13. Passenger confirms arrival and rates trip</w:t>
      </w:r>
    </w:p>
    <w:p>
      <w:pPr>
        <w:ind w:left="360"/>
      </w:pPr>
      <w:r>
        <w:t>14. System generates receipt and booking closed (CLOSED)</w:t>
      </w:r>
    </w:p>
    <w:p>
      <w:pPr>
        <w:ind w:left="360"/>
      </w:pPr>
      <w:r>
        <w:t>15. System records completion in analytics</w:t>
      </w:r>
    </w:p>
    <w:p>
      <w:r>
        <w:br w:type="page"/>
      </w:r>
    </w:p>
    <w:p>
      <w:pPr>
        <w:pStyle w:val="Heading2"/>
        <w:jc w:val="center"/>
      </w:pPr>
      <w:r>
        <w:t>Documentation End</w:t>
      </w:r>
    </w:p>
    <w:p>
      <w:pPr>
        <w:jc w:val="center"/>
      </w:pPr>
      <w:r>
        <w:t>Generated: 2025-10-27 21:01:15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