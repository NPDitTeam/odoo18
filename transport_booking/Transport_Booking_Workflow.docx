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Transport Booking System</w:t>
      </w:r>
    </w:p>
    <w:p>
      <w:pPr>
        <w:pStyle w:val="Heading2"/>
        <w:jc w:val="center"/>
      </w:pPr>
      <w:r>
        <w:t>Workflow Diagram - ไดอะแกรมขั้นตอนการทำงาน</w:t>
      </w:r>
    </w:p>
    <w:p/>
    <w:p>
      <w:pPr>
        <w:pStyle w:val="Heading1"/>
      </w:pPr>
      <w:r>
        <w:t>1. ภาพรวมระบบ (System Overview)</w:t>
      </w:r>
    </w:p>
    <w:p>
      <w:r>
        <w:t>ระบบ Transport Booking คือระบบจัดการการจองและการขนส่งสินค้า ประกอบด้วย:</w:t>
      </w:r>
    </w:p>
    <w:p>
      <w:pPr>
        <w:pStyle w:val="ListBullet"/>
      </w:pPr>
      <w:r>
        <w:t>• Vehicle Booking: การจองรถขนส่ง</w:t>
      </w:r>
    </w:p>
    <w:p>
      <w:pPr>
        <w:pStyle w:val="ListBullet"/>
      </w:pPr>
      <w:r>
        <w:t>• Vehicle Tracking: ติดตามตำแหน่งรถ GPS แบบ Real-time</w:t>
      </w:r>
    </w:p>
    <w:p>
      <w:pPr>
        <w:pStyle w:val="ListBullet"/>
      </w:pPr>
      <w:r>
        <w:t>• Delivery History: บันทึกประวัติการจัดส่ง</w:t>
      </w:r>
    </w:p>
    <w:p>
      <w:pPr>
        <w:pStyle w:val="ListBullet"/>
      </w:pPr>
      <w:r>
        <w:t>• Delivery Rating: ประเมินความพึงพอใจของลูกค้า</w:t>
      </w:r>
    </w:p>
    <w:p>
      <w:pPr>
        <w:pStyle w:val="ListBullet"/>
      </w:pPr>
      <w:r>
        <w:t>• Tracking Settings: การตั้งค่าการติดตาม</w:t>
      </w:r>
    </w:p>
    <w:p/>
    <w:p>
      <w:pPr>
        <w:pStyle w:val="Heading1"/>
      </w:pPr>
      <w:r>
        <w:t>2. Vehicle Booking - ขั้นตอนหลักของการจอง</w:t>
      </w:r>
    </w:p>
    <w:p>
      <w:pPr>
        <w:pStyle w:val="Heading2"/>
      </w:pPr>
      <w:r>
        <w:t>2.1 State Flow (ขั้นตอนสถานะ)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DRAFT - ร่าง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เอกสารใหม่ที่ยังไม่ยืนยัน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CONFIRMED - ยืนยันการจอง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เลือกรถและคนขับ → สร้างเลขที่จอง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เปลี่ยนสถานะรถเป็น 'ติดจอง' (reserved)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IN_PROGRESS - กำลังขนส่ง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เริ่มงานโดยบันทึกรูปสินค้าก่อนขนส่ง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เปลี่ยนสถานะรถเป็น 'กำลังจัดส่ง' (in_delivery)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สร้าง Tracking Record แรก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DONE - เสร็จสิ้น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บันทึกรูปหลักฐานการส่ง + ลายเซ็นผู้รับ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คืนสถานะรถเป็น 'พร้อมใช้' (available)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สร้าง Delivery History Record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สร้าง Rating Link ให้ลูกค้าประเมิน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CANCELLED - ยกเลิก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คืนสถานะรถเป็น 'พร้อมใช้' (available)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ถ้ามีการเริ่มงาน → สร้าง Delivery History</w:t>
      </w:r>
    </w:p>
    <w:p/>
    <w:p>
      <w:pPr>
        <w:pStyle w:val="Heading2"/>
      </w:pPr>
      <w:r>
        <w:t>2.2 รายละเอียดเพิ่มเติม</w:t>
      </w:r>
    </w:p>
    <w:p>
      <w:pPr>
        <w:pStyle w:val="Heading3"/>
      </w:pPr>
      <w:r>
        <w:t>การกระทำหลัก (Actions)</w:t>
      </w:r>
    </w:p>
    <w:p>
      <w:pPr>
        <w:pStyle w:val="ListNumber"/>
      </w:pPr>
      <w:r>
        <w:t>action_confirm()</w:t>
      </w:r>
    </w:p>
    <w:p>
      <w:pPr>
        <w:pStyle w:val="ListBullet2"/>
      </w:pPr>
      <w:r>
        <w:t>- ตรวจสอบ: vehicle_id และ driver_id ต้องมีค่า</w:t>
      </w:r>
    </w:p>
    <w:p>
      <w:pPr>
        <w:pStyle w:val="ListBullet2"/>
      </w:pPr>
      <w:r>
        <w:t>- สร้างเลขที่จอง: ใช้ ir.sequence 'vehicle.booking'</w:t>
      </w:r>
    </w:p>
    <w:p>
      <w:pPr>
        <w:pStyle w:val="ListBullet2"/>
      </w:pPr>
      <w:r>
        <w:t>- อัพเดท Vehicle Status: reserved</w:t>
      </w:r>
    </w:p>
    <w:p>
      <w:pPr>
        <w:pStyle w:val="ListBullet2"/>
      </w:pPr>
      <w:r>
        <w:t>- เปลี่ยนสถานะ: draft → confirmed</w:t>
      </w:r>
    </w:p>
    <w:p>
      <w:pPr>
        <w:pStyle w:val="ListNumber"/>
      </w:pPr>
      <w:r>
        <w:t>action_reset_to_draft()</w:t>
      </w:r>
    </w:p>
    <w:p>
      <w:pPr>
        <w:pStyle w:val="ListBullet2"/>
      </w:pPr>
      <w:r>
        <w:t>- คืนสถานะรถเป็น: available</w:t>
      </w:r>
    </w:p>
    <w:p>
      <w:pPr>
        <w:pStyle w:val="ListBullet2"/>
      </w:pPr>
      <w:r>
        <w:t>- เปลี่ยนสถานะ: confirmed → draft</w:t>
      </w:r>
    </w:p>
    <w:p>
      <w:pPr>
        <w:pStyle w:val="ListNumber"/>
      </w:pPr>
      <w:r>
        <w:t>action_start()</w:t>
      </w:r>
    </w:p>
    <w:p>
      <w:pPr>
        <w:pStyle w:val="ListBullet2"/>
      </w:pPr>
      <w:r>
        <w:t>- บันทึก actual_pickup_time: fields.Datetime.now()</w:t>
      </w:r>
    </w:p>
    <w:p>
      <w:pPr>
        <w:pStyle w:val="ListBullet2"/>
      </w:pPr>
      <w:r>
        <w:t>- อัพเดท Vehicle Status: in_delivery</w:t>
      </w:r>
    </w:p>
    <w:p>
      <w:pPr>
        <w:pStyle w:val="ListBullet2"/>
      </w:pPr>
      <w:r>
        <w:t>- เปลี่ยนสถานะ: confirmed → in_progress</w:t>
      </w:r>
    </w:p>
    <w:p>
      <w:pPr>
        <w:pStyle w:val="ListBullet2"/>
      </w:pPr>
      <w:r>
        <w:t>- อัพเดท tracking_status: in_transit</w:t>
      </w:r>
    </w:p>
    <w:p>
      <w:pPr>
        <w:pStyle w:val="ListNumber"/>
      </w:pPr>
      <w:r>
        <w:t>start_job_with_photo(photo_base64)</w:t>
      </w:r>
    </w:p>
    <w:p>
      <w:pPr>
        <w:pStyle w:val="ListBullet2"/>
      </w:pPr>
      <w:r>
        <w:t>- บันทึก pickup_photo: Base64 image</w:t>
      </w:r>
    </w:p>
    <w:p>
      <w:pPr>
        <w:pStyle w:val="ListBullet2"/>
      </w:pPr>
      <w:r>
        <w:t>- บันทึก actual_pickup_time</w:t>
      </w:r>
    </w:p>
    <w:p>
      <w:pPr>
        <w:pStyle w:val="ListBullet2"/>
      </w:pPr>
      <w:r>
        <w:t>- เรียก action_start()</w:t>
      </w:r>
    </w:p>
    <w:p>
      <w:pPr>
        <w:pStyle w:val="ListBullet2"/>
      </w:pPr>
      <w:r>
        <w:t>- สร้าง Initial Tracking Record ที่ pickup_location</w:t>
      </w:r>
    </w:p>
    <w:p>
      <w:pPr>
        <w:pStyle w:val="ListNumber"/>
      </w:pPr>
      <w:r>
        <w:t>action_done()</w:t>
      </w:r>
    </w:p>
    <w:p>
      <w:pPr>
        <w:pStyle w:val="ListBullet2"/>
      </w:pPr>
      <w:r>
        <w:t>- บันทึก actual_delivery_time: fields.Datetime.now()</w:t>
      </w:r>
    </w:p>
    <w:p>
      <w:pPr>
        <w:pStyle w:val="ListBullet2"/>
      </w:pPr>
      <w:r>
        <w:t>- อัพเดท Vehicle Status: available</w:t>
      </w:r>
    </w:p>
    <w:p>
      <w:pPr>
        <w:pStyle w:val="ListBullet2"/>
      </w:pPr>
      <w:r>
        <w:t>- เปลี่ยนสถานะ: in_progress → done</w:t>
      </w:r>
    </w:p>
    <w:p>
      <w:pPr>
        <w:pStyle w:val="ListBullet2"/>
      </w:pPr>
      <w:r>
        <w:t>- อัพเดท tracking_status: delivered</w:t>
      </w:r>
    </w:p>
    <w:p>
      <w:pPr>
        <w:pStyle w:val="ListBullet2"/>
      </w:pPr>
      <w:r>
        <w:t>- สร้าง Delivery History Record</w:t>
      </w:r>
    </w:p>
    <w:p>
      <w:pPr>
        <w:pStyle w:val="ListBullet2"/>
      </w:pPr>
      <w:r>
        <w:t>- สร้าง Rating Link</w:t>
      </w:r>
    </w:p>
    <w:p>
      <w:pPr>
        <w:pStyle w:val="ListNumber"/>
      </w:pPr>
      <w:r>
        <w:t>action_cancel()</w:t>
      </w:r>
    </w:p>
    <w:p>
      <w:pPr>
        <w:pStyle w:val="ListBullet2"/>
      </w:pPr>
      <w:r>
        <w:t>- อัพเดท Vehicle Status: available</w:t>
      </w:r>
    </w:p>
    <w:p>
      <w:pPr>
        <w:pStyle w:val="ListBullet2"/>
      </w:pPr>
      <w:r>
        <w:t>- เปลี่ยนสถานะ: confirmed/in_progress → cancelled</w:t>
      </w:r>
    </w:p>
    <w:p>
      <w:pPr>
        <w:pStyle w:val="ListBullet2"/>
      </w:pPr>
      <w:r>
        <w:t>- ถ้า actual_pickup_time มีค่า → สร้าง Delivery History</w:t>
      </w:r>
    </w:p>
    <w:p/>
    <w:p>
      <w:pPr>
        <w:pStyle w:val="Heading2"/>
      </w:pPr>
      <w:r>
        <w:t>2.3 สถานะการติดตาม (Tracking Status)</w:t>
      </w:r>
    </w:p>
    <w:p>
      <w:r>
        <w:t>tracking_status เป็นสถานะเพิ่มเติมสำหรับแสดงความคืบหน้า ของการขนส่ง ไม่เกี่ยวข้องกับเปลี่ยนสถานะหลักของ Booking</w:t>
      </w:r>
    </w:p>
    <w:p>
      <w:r>
        <w:rPr>
          <w:b/>
          <w:color w:val="00008B"/>
        </w:rPr>
        <w:t>pending</w:t>
      </w:r>
      <w:r>
        <w:t xml:space="preserve"> - รอออกเดินทาง: ค่าเริ่มต้น เมื่อสร้างการจอง</w:t>
      </w:r>
    </w:p>
    <w:p>
      <w:r>
        <w:rPr>
          <w:b/>
          <w:color w:val="00008B"/>
        </w:rPr>
        <w:t>picked_up</w:t>
      </w:r>
      <w:r>
        <w:t xml:space="preserve"> - รับสินค้าแล้ว: เมื่อรับสินค้าที่ต้นทาง</w:t>
      </w:r>
    </w:p>
    <w:p>
      <w:r>
        <w:rPr>
          <w:b/>
          <w:color w:val="00008B"/>
        </w:rPr>
        <w:t>in_transit</w:t>
      </w:r>
      <w:r>
        <w:t xml:space="preserve"> - อยู่ระหว่างขนส่ง: ที่อัพเดท auto เมื่อ action_start()</w:t>
      </w:r>
    </w:p>
    <w:p>
      <w:r>
        <w:rPr>
          <w:b/>
          <w:color w:val="00008B"/>
        </w:rPr>
        <w:t>near_destination</w:t>
      </w:r>
      <w:r>
        <w:t xml:space="preserve"> - ใกล้ถึงปลายทาง: ใกล้ถึงจุดหมาย</w:t>
      </w:r>
    </w:p>
    <w:p>
      <w:r>
        <w:rPr>
          <w:b/>
          <w:color w:val="00008B"/>
        </w:rPr>
        <w:t>delivered</w:t>
      </w:r>
      <w:r>
        <w:t xml:space="preserve"> - ส่งถึงแล้ว: เมื่อ action_done() หรือ action_mark_delivered()</w:t>
      </w:r>
    </w:p>
    <w:p/>
    <w:p>
      <w:pPr>
        <w:pStyle w:val="Heading1"/>
      </w:pPr>
      <w:r>
        <w:t>3. Vehicle Tracking - ติดตามตำแหน่ง GPS</w:t>
      </w:r>
    </w:p>
    <w:p>
      <w:pPr>
        <w:pStyle w:val="Heading2"/>
      </w:pPr>
      <w:r>
        <w:t>3.1 Flow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Mobile App / GPS Device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บันทึกพิกัด GPS ของรถ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POST /tracking/create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ส่งข้อมูล GPS ไปยัง Server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Vehicle Tracking Model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บันทึกข้อมูล Tracking Record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Fields: booking_id, driver_id, latitude, longitude,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 xml:space="preserve">        timestamp, speed, heading, accuracy, address, notes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Real-time Map View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แสดงตำแหน่งรถปัจจุบันบนแผนที่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ดึงข้อมูลจาก get_latest_location()</w:t>
      </w:r>
    </w:p>
    <w:p/>
    <w:p>
      <w:pPr>
        <w:pStyle w:val="Heading2"/>
      </w:pPr>
      <w:r>
        <w:t>3.2 Key Functions</w:t>
      </w:r>
    </w:p>
    <w:p>
      <w:r>
        <w:rPr>
          <w:b/>
          <w:color w:val="006400"/>
        </w:rPr>
        <w:t>create_tracking_point(vals)</w:t>
      </w:r>
      <w:r>
        <w:br/>
        <w:t>สร้าง Tracking Record ใหม่</w:t>
      </w:r>
    </w:p>
    <w:p>
      <w:r>
        <w:rPr>
          <w:b/>
          <w:color w:val="006400"/>
        </w:rPr>
        <w:t>get_latest_location(booking_id)</w:t>
      </w:r>
      <w:r>
        <w:br/>
        <w:t>ดึงตำแหน่งล่าสุดของ Booking</w:t>
      </w:r>
    </w:p>
    <w:p>
      <w:r>
        <w:rPr>
          <w:b/>
          <w:color w:val="006400"/>
        </w:rPr>
        <w:t>get_tracking_history(booking_id, hours=24)</w:t>
      </w:r>
      <w:r>
        <w:br/>
        <w:t>ดึงประวัติการเคลื่อนที่ 24 ชั่วโมงย้อนหลัง</w:t>
      </w:r>
    </w:p>
    <w:p>
      <w:r>
        <w:rPr>
          <w:b/>
          <w:color w:val="006400"/>
        </w:rPr>
        <w:t>cleanup_old_tracking(days=30)</w:t>
      </w:r>
      <w:r>
        <w:br/>
        <w:t>ลบข้อมูล Tracking เก่ากว่า 30 วัน</w:t>
      </w:r>
    </w:p>
    <w:p/>
    <w:p>
      <w:pPr>
        <w:pStyle w:val="Heading1"/>
      </w:pPr>
      <w:r>
        <w:t>4. Delivery History - ประวัติการจัดส่ง</w:t>
      </w:r>
    </w:p>
    <w:p>
      <w:pPr>
        <w:pStyle w:val="Heading2"/>
      </w:pPr>
      <w:r>
        <w:t>4.1 Flow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Booking ที่เสร็จสิ้น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state = 'done' หรือ 'cancelled'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action_done() / action_cancel()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เรียก create_from_booking(booking)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create_from_booking()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Copy ข้อมูลจาก Booking → Delivery History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Fields: name, booking_id, partner_id, pickup_location,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 xml:space="preserve">        destination, distance_km, driver_id, vehicle_id,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 xml:space="preserve">        shipping_cost, actual_pickup_time, actual_delivery_time,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 xml:space="preserve">        pickup_photo, delivery_photo, receiver_name, signature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Delivery History Record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บันทึกถาวร สำหรับ Archive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Compute: duration_hours = actual_delivery_time - actual_pickup_time</w:t>
      </w:r>
    </w:p>
    <w:p/>
    <w:p>
      <w:pPr>
        <w:pStyle w:val="Heading2"/>
      </w:pPr>
      <w:r>
        <w:t>4.2 Key Features</w:t>
      </w:r>
    </w:p>
    <w:p>
      <w:pPr>
        <w:pStyle w:val="ListBullet"/>
      </w:pPr>
      <w:r>
        <w:t>Archive: เก็บข้อมูลการจัดส่งทั้งหมดแบบถาวร</w:t>
      </w:r>
    </w:p>
    <w:p>
      <w:pPr>
        <w:pStyle w:val="ListBullet"/>
      </w:pPr>
      <w:r>
        <w:t>Auto Copy: Copy ข้อมูลจาก Booking โดยอัตโนมัติ</w:t>
      </w:r>
    </w:p>
    <w:p>
      <w:pPr>
        <w:pStyle w:val="ListBullet"/>
      </w:pPr>
      <w:r>
        <w:t>Duration: คำนวณระยะเวลาจัดส่ง (ชั่วโมง) โดยอัตโนมัติ</w:t>
      </w:r>
    </w:p>
    <w:p>
      <w:pPr>
        <w:pStyle w:val="ListBullet"/>
      </w:pPr>
      <w:r>
        <w:t>Photo Evidence: เก็บรูปถ่ายสินค้าและลายเซ็นผู้รับ</w:t>
      </w:r>
    </w:p>
    <w:p>
      <w:pPr>
        <w:pStyle w:val="ListBullet"/>
      </w:pPr>
      <w:r>
        <w:t>GPS Data: เก็บพิกัด GPS ต้นทาง/ปลายทาง</w:t>
      </w:r>
    </w:p>
    <w:p/>
    <w:p>
      <w:pPr>
        <w:pStyle w:val="Heading1"/>
      </w:pPr>
      <w:r>
        <w:t>5. Delivery Rating - ประเมินความพึงพอใจ</w:t>
      </w:r>
    </w:p>
    <w:p>
      <w:pPr>
        <w:pStyle w:val="Heading2"/>
      </w:pPr>
      <w:r>
        <w:t>5.1 Flow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Booking สถานะ 'done' ]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action_create_rating_link()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สร้าง Delivery Rating Record พร้อม unique token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Token: UUID - ไม่ซ้ำกันสำหรับแต่ละการจอง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Generate Public URL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URL: /rating/{rating_token}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ส่ง Link ให้ลูกค้า (ผ่าน SMS/Email/QR Code)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Customer Rate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ลูกค้าคลิก Link → เลือกคะแนน (1-5 ดาว)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เพิ่มความเห็น (optional)</w:t>
      </w:r>
    </w:p>
    <w:p>
      <w:pPr>
        <w:jc w:val="center"/>
      </w:pPr>
      <w:r>
        <w:rPr>
          <w:sz w:val="28"/>
        </w:rPr>
        <w:t xml:space="preserve">    ↓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[ submit_rating(token, stars, comment) ]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บันทึกการประเมิน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state: pending → done</w:t>
      </w:r>
    </w:p>
    <w:p>
      <w:pPr>
        <w:spacing w:before="120" w:after="120"/>
        <w:ind w:left="0" w:right="288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sz w:val="20"/>
        </w:rPr>
        <w:t>rating_date: fields.Datetime.now()</w:t>
      </w:r>
    </w:p>
    <w:p/>
    <w:p>
      <w:pPr>
        <w:pStyle w:val="Heading2"/>
      </w:pPr>
      <w:r>
        <w:t>5.2 Rating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คะแนน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สัญลักษณ์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⭐</w:t>
            </w:r>
          </w:p>
        </w:tc>
        <w:tc>
          <w:tcPr>
            <w:tcW w:type="dxa" w:w="2880"/>
          </w:tcPr>
          <w:p>
            <w:r>
              <w:t>แย่มาก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แย่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ปานกลาง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ดี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ดีมาก</w:t>
            </w:r>
          </w:p>
        </w:tc>
      </w:tr>
    </w:tbl>
    <w:p/>
    <w:p>
      <w:pPr>
        <w:pStyle w:val="Heading2"/>
      </w:pPr>
      <w:r>
        <w:t>5.3 Key Fields</w:t>
      </w:r>
    </w:p>
    <w:p>
      <w:r>
        <w:rPr>
          <w:b/>
          <w:color w:val="800080"/>
        </w:rPr>
        <w:t>booking_id</w:t>
      </w:r>
      <w:r>
        <w:t xml:space="preserve"> (Many2one): ตัวเลือก (unique per booking)</w:t>
      </w:r>
    </w:p>
    <w:p>
      <w:r>
        <w:rPr>
          <w:b/>
          <w:color w:val="800080"/>
        </w:rPr>
        <w:t>rating_token</w:t>
      </w:r>
      <w:r>
        <w:t xml:space="preserve"> (Char): UUID - ไม่ซ้ำกัน</w:t>
      </w:r>
    </w:p>
    <w:p>
      <w:r>
        <w:rPr>
          <w:b/>
          <w:color w:val="800080"/>
        </w:rPr>
        <w:t>rating_stars</w:t>
      </w:r>
      <w:r>
        <w:t xml:space="preserve"> (Selection): 1-5 ดาว</w:t>
      </w:r>
    </w:p>
    <w:p>
      <w:r>
        <w:rPr>
          <w:b/>
          <w:color w:val="800080"/>
        </w:rPr>
        <w:t>rating_value</w:t>
      </w:r>
      <w:r>
        <w:t xml:space="preserve"> (Integer): แปลง stars เป็นตัวเลข (computed)</w:t>
      </w:r>
    </w:p>
    <w:p>
      <w:r>
        <w:rPr>
          <w:b/>
          <w:color w:val="800080"/>
        </w:rPr>
        <w:t>customer_comment</w:t>
      </w:r>
      <w:r>
        <w:t xml:space="preserve"> (Text): ความเห็นจากลูกค้า</w:t>
      </w:r>
    </w:p>
    <w:p>
      <w:r>
        <w:rPr>
          <w:b/>
          <w:color w:val="800080"/>
        </w:rPr>
        <w:t>rating_date</w:t>
      </w:r>
      <w:r>
        <w:t xml:space="preserve"> (Datetime): วันที่ประเมิน</w:t>
      </w:r>
    </w:p>
    <w:p>
      <w:r>
        <w:rPr>
          <w:b/>
          <w:color w:val="800080"/>
        </w:rPr>
        <w:t>state</w:t>
      </w:r>
      <w:r>
        <w:t xml:space="preserve"> (Selection): pending → done / expired</w:t>
      </w:r>
    </w:p>
    <w:p>
      <w:r>
        <w:rPr>
          <w:b/>
          <w:color w:val="800080"/>
        </w:rPr>
        <w:t>rating_url</w:t>
      </w:r>
      <w:r>
        <w:t xml:space="preserve"> (Char): Public URL (computed)</w:t>
      </w:r>
    </w:p>
    <w:p/>
    <w:p>
      <w:pPr>
        <w:pStyle w:val="Heading1"/>
      </w:pPr>
      <w:r>
        <w:t>6. ความสัมพันธ์ระหว่าง Models</w:t>
      </w:r>
    </w:p>
    <w:p>
      <w:r>
        <w:rPr>
          <w:b/>
        </w:rPr>
        <w:t>vehicle.booking</w:t>
      </w:r>
      <w:r>
        <w:t xml:space="preserve"> → vehicle.tracking (One2many): One Booking มี หลาย Tracking Points</w:t>
      </w:r>
    </w:p>
    <w:p>
      <w:r>
        <w:rPr>
          <w:b/>
        </w:rPr>
        <w:t>vehicle.booking</w:t>
      </w:r>
      <w:r>
        <w:t xml:space="preserve"> → delivery.history (One2one): One Booking สร้าง One History Record</w:t>
      </w:r>
    </w:p>
    <w:p>
      <w:r>
        <w:rPr>
          <w:b/>
        </w:rPr>
        <w:t>vehicle.booking</w:t>
      </w:r>
      <w:r>
        <w:t xml:space="preserve"> → delivery.rating (One2many): One Booking มี One Rating Link</w:t>
      </w:r>
    </w:p>
    <w:p>
      <w:r>
        <w:rPr>
          <w:b/>
        </w:rPr>
        <w:t>vehicle.booking</w:t>
      </w:r>
      <w:r>
        <w:t xml:space="preserve"> → fleet.vehicle (Many2one): Many Bookings สำหรับ One Vehicle</w:t>
      </w:r>
    </w:p>
    <w:p>
      <w:r>
        <w:rPr>
          <w:b/>
        </w:rPr>
        <w:t>vehicle.booking</w:t>
      </w:r>
      <w:r>
        <w:t xml:space="preserve"> → vehicle.driver (Many2one): Many Bookings สำหรับ One Driver</w:t>
      </w:r>
    </w:p>
    <w:p>
      <w:r>
        <w:rPr>
          <w:b/>
        </w:rPr>
        <w:t>delivery.history</w:t>
      </w:r>
      <w:r>
        <w:t xml:space="preserve"> → vehicle.booking (Many2one): Reference เพื่อ Archive</w:t>
      </w:r>
    </w:p>
    <w:p>
      <w:r>
        <w:rPr>
          <w:b/>
        </w:rPr>
        <w:t>delivery.rating</w:t>
      </w:r>
      <w:r>
        <w:t xml:space="preserve"> → vehicle.booking (Many2one): ประเมินสำหรับ Booking</w:t>
      </w:r>
    </w:p>
    <w:p/>
    <w:p>
      <w:pPr>
        <w:pStyle w:val="Heading1"/>
      </w:pPr>
      <w:r>
        <w:t>7. Data Flow Diagram</w:t>
      </w:r>
    </w:p>
    <w:p>
      <w:pPr>
        <w:ind w:left="288"/>
      </w:pPr>
      <w:r>
        <w:t>Transport Order</w:t>
      </w:r>
    </w:p>
    <w:p>
      <w:pPr>
        <w:ind w:left="288"/>
      </w:pPr>
      <w:r>
        <w:t xml:space="preserve">         ↓</w:t>
      </w:r>
    </w:p>
    <w:p>
      <w:pPr>
        <w:ind w:left="288"/>
      </w:pPr>
      <w:r>
        <w:t xml:space="preserve">    Vehicle Booking (Main)</w:t>
      </w:r>
    </w:p>
    <w:p>
      <w:pPr>
        <w:ind w:left="288"/>
      </w:pPr>
      <w:r>
        <w:t xml:space="preserve">         ├→ fleet.vehicle (Many2one)</w:t>
      </w:r>
    </w:p>
    <w:p>
      <w:pPr>
        <w:ind w:left="288"/>
      </w:pPr>
      <w:r>
        <w:t xml:space="preserve">         ├→ vehicle.driver (Many2one)</w:t>
      </w:r>
    </w:p>
    <w:p>
      <w:pPr>
        <w:ind w:left="288"/>
      </w:pPr>
      <w:r>
        <w:t xml:space="preserve">         ├→ res.partner (Many2one) - Customer</w:t>
      </w:r>
    </w:p>
    <w:p>
      <w:pPr>
        <w:ind w:left="288"/>
      </w:pPr>
      <w:r>
        <w:t xml:space="preserve">         │</w:t>
      </w:r>
    </w:p>
    <w:p>
      <w:pPr>
        <w:ind w:left="288"/>
      </w:pPr>
      <w:r>
        <w:t xml:space="preserve">         ├→ vehicle.tracking (One2many)</w:t>
      </w:r>
    </w:p>
    <w:p>
      <w:pPr>
        <w:ind w:left="288"/>
      </w:pPr>
      <w:r>
        <w:t xml:space="preserve">         │  └→ GPS Data + Address</w:t>
      </w:r>
    </w:p>
    <w:p>
      <w:pPr>
        <w:ind w:left="288"/>
      </w:pPr>
      <w:r>
        <w:t xml:space="preserve">         │</w:t>
      </w:r>
    </w:p>
    <w:p>
      <w:pPr>
        <w:ind w:left="288"/>
      </w:pPr>
      <w:r>
        <w:t xml:space="preserve">         ├→ delivery.history (created on done)</w:t>
      </w:r>
    </w:p>
    <w:p>
      <w:pPr>
        <w:ind w:left="288"/>
      </w:pPr>
      <w:r>
        <w:t xml:space="preserve">         │  └→ Archive all booking data</w:t>
      </w:r>
    </w:p>
    <w:p>
      <w:pPr>
        <w:ind w:left="288"/>
      </w:pPr>
      <w:r>
        <w:t xml:space="preserve">         │</w:t>
      </w:r>
    </w:p>
    <w:p>
      <w:pPr>
        <w:ind w:left="288"/>
      </w:pPr>
      <w:r>
        <w:t xml:space="preserve">         ├→ delivery.rating (One2many)</w:t>
      </w:r>
    </w:p>
    <w:p>
      <w:pPr>
        <w:ind w:left="288"/>
      </w:pPr>
      <w:r>
        <w:t xml:space="preserve">         │  └→ Customer review + stars</w:t>
      </w:r>
    </w:p>
    <w:p>
      <w:pPr>
        <w:ind w:left="288"/>
      </w:pPr>
      <w:r>
        <w:t xml:space="preserve">         │</w:t>
      </w:r>
    </w:p>
    <w:p>
      <w:pPr>
        <w:ind w:left="288"/>
      </w:pPr>
      <w:r>
        <w:t xml:space="preserve">         └→ vehicle.tracking.history (deprecated, use vehicle.tracking)</w:t>
      </w:r>
    </w:p>
    <w:p>
      <w:pPr>
        <w:ind w:left="288"/>
      </w:pPr>
      <w:r>
        <w:t xml:space="preserve">    </w:t>
      </w:r>
    </w:p>
    <w:p>
      <w:pPr>
        <w:ind w:left="288"/>
      </w:pPr>
      <w:r>
        <w:t xml:space="preserve">    Tracking Settings</w:t>
      </w:r>
    </w:p>
    <w:p>
      <w:pPr>
        <w:ind w:left="288"/>
      </w:pPr>
      <w:r>
        <w:t xml:space="preserve">         └→ res.users (Many2one)</w:t>
      </w:r>
    </w:p>
    <w:p>
      <w:pPr>
        <w:ind w:left="288"/>
      </w:pPr>
      <w:r>
        <w:t xml:space="preserve">            └→ User GPS tracking preferences</w:t>
      </w:r>
    </w:p>
    <w:p/>
    <w:p>
      <w:pPr>
        <w:pStyle w:val="Heading1"/>
      </w:pPr>
      <w:r>
        <w:t>8. Key Fields Reference</w:t>
      </w:r>
    </w:p>
    <w:p>
      <w:pPr>
        <w:pStyle w:val="Heading2"/>
      </w:pPr>
      <w:r>
        <w:t>8.1 vehicle.booking - สำคัญ</w:t>
      </w:r>
    </w:p>
    <w:p>
      <w:r>
        <w:rPr>
          <w:b/>
        </w:rPr>
        <w:t>name</w:t>
      </w:r>
      <w:r>
        <w:t xml:space="preserve"> (Char): Booking Number - สร้างโดย ir.sequence เมื่อ confirm</w:t>
      </w:r>
    </w:p>
    <w:p>
      <w:r>
        <w:rPr>
          <w:b/>
        </w:rPr>
        <w:t>state</w:t>
      </w:r>
      <w:r>
        <w:t xml:space="preserve"> (Selection): draft→confirmed→in_progress→done/cancelled</w:t>
      </w:r>
    </w:p>
    <w:p>
      <w:r>
        <w:rPr>
          <w:b/>
        </w:rPr>
        <w:t>tracking_status</w:t>
      </w:r>
      <w:r>
        <w:t xml:space="preserve"> (Selection): pending→picked_up→in_transit→near_destination→delivered</w:t>
      </w:r>
    </w:p>
    <w:p>
      <w:r>
        <w:rPr>
          <w:b/>
        </w:rPr>
        <w:t>vehicle_id</w:t>
      </w:r>
      <w:r>
        <w:t xml:space="preserve"> (Many2one): รถที่จัดส่ง - ต้องมีและต้อง available</w:t>
      </w:r>
    </w:p>
    <w:p>
      <w:r>
        <w:rPr>
          <w:b/>
        </w:rPr>
        <w:t>driver_id</w:t>
      </w:r>
      <w:r>
        <w:t xml:space="preserve"> (Many2one): คนขับ - ต้องมี</w:t>
      </w:r>
    </w:p>
    <w:p>
      <w:r>
        <w:rPr>
          <w:b/>
        </w:rPr>
        <w:t>pickup_photo</w:t>
      </w:r>
      <w:r>
        <w:t xml:space="preserve"> (Binary): รูปสินค้าก่อนขนส่ง</w:t>
      </w:r>
    </w:p>
    <w:p>
      <w:r>
        <w:rPr>
          <w:b/>
        </w:rPr>
        <w:t>delivery_photo</w:t>
      </w:r>
      <w:r>
        <w:t xml:space="preserve"> (Binary): รูปหลักฐานการส่ง</w:t>
      </w:r>
    </w:p>
    <w:p>
      <w:r>
        <w:rPr>
          <w:b/>
        </w:rPr>
        <w:t>receiver_signature</w:t>
      </w:r>
      <w:r>
        <w:t xml:space="preserve"> (Binary): ลายเซ็นผู้รับ</w:t>
      </w:r>
    </w:p>
    <w:p>
      <w:r>
        <w:rPr>
          <w:b/>
        </w:rPr>
        <w:t>actual_pickup_time</w:t>
      </w:r>
      <w:r>
        <w:t xml:space="preserve"> (Datetime): เวลารับสินค้าจริง - set เมื่อ action_start()</w:t>
      </w:r>
    </w:p>
    <w:p>
      <w:r>
        <w:rPr>
          <w:b/>
        </w:rPr>
        <w:t>actual_delivery_time</w:t>
      </w:r>
      <w:r>
        <w:t xml:space="preserve"> (Datetime): เวลาส่งถึงจริง - set เมื่อ action_done()</w:t>
      </w:r>
    </w:p>
    <w:p>
      <w:r>
        <w:rPr>
          <w:b/>
        </w:rPr>
        <w:t>pickup_latitude/longitude</w:t>
      </w:r>
      <w:r>
        <w:t xml:space="preserve"> (Float): GPS พิกัดต้นทาง - auto-geocode</w:t>
      </w:r>
    </w:p>
    <w:p>
      <w:r>
        <w:rPr>
          <w:b/>
        </w:rPr>
        <w:t>destination_latitude/longitude</w:t>
      </w:r>
      <w:r>
        <w:t xml:space="preserve"> (Float): GPS พิกัดปลายทาง - auto-geocode</w:t>
      </w:r>
    </w:p>
    <w:p>
      <w:r>
        <w:rPr>
          <w:b/>
        </w:rPr>
        <w:t>tracking_ids</w:t>
      </w:r>
      <w:r>
        <w:t xml:space="preserve"> (One2many): GPS Tracking points</w:t>
      </w:r>
    </w:p>
    <w:p/>
    <w:p>
      <w:pPr>
        <w:pStyle w:val="Heading2"/>
      </w:pPr>
      <w:r>
        <w:t>8.2 vehicle.tracking - GPS Data</w:t>
      </w:r>
    </w:p>
    <w:p>
      <w:r>
        <w:rPr>
          <w:b/>
        </w:rPr>
        <w:t>booking_id</w:t>
      </w:r>
      <w:r>
        <w:t xml:space="preserve"> (Many2one): Reference to Booking - Index</w:t>
      </w:r>
    </w:p>
    <w:p>
      <w:r>
        <w:rPr>
          <w:b/>
        </w:rPr>
        <w:t>driver_id</w:t>
      </w:r>
      <w:r>
        <w:t xml:space="preserve"> (Many2one): Driver who submit GPS - Index</w:t>
      </w:r>
    </w:p>
    <w:p>
      <w:r>
        <w:rPr>
          <w:b/>
        </w:rPr>
        <w:t>latitude/longitude</w:t>
      </w:r>
      <w:r>
        <w:t xml:space="preserve"> (Float): GPS Coordinates - Required</w:t>
      </w:r>
    </w:p>
    <w:p>
      <w:r>
        <w:rPr>
          <w:b/>
        </w:rPr>
        <w:t>timestamp</w:t>
      </w:r>
      <w:r>
        <w:t xml:space="preserve"> (Datetime): When GPS recorded - Index &amp; Default now</w:t>
      </w:r>
    </w:p>
    <w:p>
      <w:r>
        <w:rPr>
          <w:b/>
        </w:rPr>
        <w:t>speed</w:t>
      </w:r>
      <w:r>
        <w:t xml:space="preserve"> (Float): Speed in km/h</w:t>
      </w:r>
    </w:p>
    <w:p>
      <w:r>
        <w:rPr>
          <w:b/>
        </w:rPr>
        <w:t>heading</w:t>
      </w:r>
      <w:r>
        <w:t xml:space="preserve"> (Float): Direction in degrees</w:t>
      </w:r>
    </w:p>
    <w:p>
      <w:r>
        <w:rPr>
          <w:b/>
        </w:rPr>
        <w:t>accuracy</w:t>
      </w:r>
      <w:r>
        <w:t xml:space="preserve"> (Float): GPS accuracy in meters</w:t>
      </w:r>
    </w:p>
    <w:p>
      <w:r>
        <w:rPr>
          <w:b/>
        </w:rPr>
        <w:t>altitude</w:t>
      </w:r>
      <w:r>
        <w:t xml:space="preserve"> (Float): Altitude in meters</w:t>
      </w:r>
    </w:p>
    <w:p>
      <w:r>
        <w:rPr>
          <w:b/>
        </w:rPr>
        <w:t>is_moving</w:t>
      </w:r>
      <w:r>
        <w:t xml:space="preserve"> (Boolean): Computed: speed &gt; 5 km/h</w:t>
      </w:r>
    </w:p>
    <w:p>
      <w:r>
        <w:rPr>
          <w:b/>
        </w:rPr>
        <w:t>address</w:t>
      </w:r>
      <w:r>
        <w:t xml:space="preserve"> (Char): Reverse geocoding address</w:t>
      </w:r>
    </w:p>
    <w:p>
      <w:r>
        <w:rPr>
          <w:b/>
        </w:rPr>
        <w:t>battery_level</w:t>
      </w:r>
      <w:r>
        <w:t xml:space="preserve"> (Float): Mobile device battery %</w:t>
      </w:r>
    </w:p>
    <w:p/>
    <w:p>
      <w:pPr>
        <w:pStyle w:val="Heading1"/>
      </w:pPr>
      <w:r>
        <w:t>9. API Endpoints (Controllers)</w:t>
      </w:r>
    </w:p>
    <w:p>
      <w:r>
        <w:rPr>
          <w:b/>
        </w:rPr>
        <w:t>POST /tracking/create</w:t>
      </w:r>
      <w:r>
        <w:br/>
        <w:t>submit GPS tracking data</w:t>
        <w:br/>
        <w:t>File: tracking_controller.py</w:t>
      </w:r>
    </w:p>
    <w:p>
      <w:r>
        <w:rPr>
          <w:b/>
        </w:rPr>
        <w:t>GET /tracking/map/{booking_id}</w:t>
      </w:r>
      <w:r>
        <w:br/>
        <w:t>show real-time map</w:t>
        <w:br/>
        <w:t>File: tracking_controller.py</w:t>
      </w:r>
    </w:p>
    <w:p>
      <w:r>
        <w:rPr>
          <w:b/>
        </w:rPr>
        <w:t>GET /rating/{token}</w:t>
      </w:r>
      <w:r>
        <w:br/>
        <w:t>public rating form</w:t>
        <w:br/>
        <w:t>File: rating_controller.py</w:t>
      </w:r>
    </w:p>
    <w:p>
      <w:r>
        <w:rPr>
          <w:b/>
        </w:rPr>
        <w:t>POST /rating/submit</w:t>
      </w:r>
      <w:r>
        <w:br/>
        <w:t>submit customer rating</w:t>
        <w:br/>
        <w:t>File: rating_controller.py</w:t>
      </w:r>
    </w:p>
    <w:p>
      <w:r>
        <w:rPr>
          <w:b/>
        </w:rPr>
        <w:t>GET /vehicle-map</w:t>
      </w:r>
      <w:r>
        <w:br/>
        <w:t>show vehicle tracking on map</w:t>
        <w:br/>
        <w:t>File: vehicle_tracking_controller.py</w:t>
      </w:r>
    </w:p>
    <w:p>
      <w:r>
        <w:rPr>
          <w:b/>
        </w:rPr>
        <w:t>POST /map/get-route</w:t>
      </w:r>
      <w:r>
        <w:br/>
        <w:t>calculate route using Google Maps API</w:t>
        <w:br/>
        <w:t>File: map_controller.py</w:t>
      </w:r>
    </w:p>
    <w:p/>
    <w:p>
      <w:pPr>
        <w:pStyle w:val="Heading1"/>
      </w:pPr>
      <w:r>
        <w:t>10. State Transition Logic</w:t>
      </w:r>
    </w:p>
    <w:p>
      <w:pPr>
        <w:pStyle w:val="Heading2"/>
      </w:pPr>
      <w:r>
        <w:t>10.1 Allowed Transitions</w:t>
      </w:r>
    </w:p>
    <w:p>
      <w:pPr>
        <w:ind w:left="288"/>
      </w:pPr>
      <w:r>
        <w:t>From           To                Action                   Requirements/Side Effects</w:t>
      </w:r>
    </w:p>
    <w:p>
      <w:r>
        <w:rPr>
          <w:b/>
        </w:rPr>
        <w:t xml:space="preserve">draft          confirmed         action_confirm()         </w:t>
      </w:r>
      <w:r>
        <w:br/>
        <w:t xml:space="preserve">  • vehicle_id ต้องมี</w:t>
      </w:r>
      <w:r>
        <w:br/>
        <w:t xml:space="preserve">  • driver_id ต้องมี</w:t>
      </w:r>
      <w:r>
        <w:br/>
        <w:t xml:space="preserve">  • สร้างเลขที่จอง</w:t>
      </w:r>
    </w:p>
    <w:p>
      <w:r>
        <w:rPr>
          <w:b/>
        </w:rPr>
        <w:t xml:space="preserve">confirmed      draft             action_reset_to_draft()  </w:t>
      </w:r>
      <w:r>
        <w:br/>
        <w:t xml:space="preserve">  • คืนรถเป็น available</w:t>
      </w:r>
    </w:p>
    <w:p>
      <w:r>
        <w:rPr>
          <w:b/>
        </w:rPr>
        <w:t xml:space="preserve">confirmed      in_progress       action_start()           </w:t>
      </w:r>
      <w:r>
        <w:br/>
        <w:t xml:space="preserve">  • บันทึกรูปก่อนขนส่ง</w:t>
      </w:r>
      <w:r>
        <w:br/>
        <w:t xml:space="preserve">  • สร้าง Tracking record</w:t>
      </w:r>
    </w:p>
    <w:p>
      <w:r>
        <w:rPr>
          <w:b/>
        </w:rPr>
        <w:t xml:space="preserve">confirmed      in_progress       start_job_with_photo()   </w:t>
      </w:r>
      <w:r>
        <w:br/>
        <w:t xml:space="preserve">  • action_start() + upload photo</w:t>
      </w:r>
    </w:p>
    <w:p>
      <w:r>
        <w:rPr>
          <w:b/>
        </w:rPr>
        <w:t xml:space="preserve">in_progress    done              action_done()            </w:t>
      </w:r>
      <w:r>
        <w:br/>
        <w:t xml:space="preserve">  • บันทึกรูปหลักฐาน</w:t>
      </w:r>
      <w:r>
        <w:br/>
        <w:t xml:space="preserve">  • สร้าง Delivery History</w:t>
      </w:r>
      <w:r>
        <w:br/>
        <w:t xml:space="preserve">  • สร้าง Rating Link</w:t>
      </w:r>
    </w:p>
    <w:p>
      <w:r>
        <w:rPr>
          <w:b/>
        </w:rPr>
        <w:t xml:space="preserve">in_progress    cancelled         action_cancel()          </w:t>
      </w:r>
      <w:r>
        <w:br/>
        <w:t xml:space="preserve">  • สร้าง Delivery History (ถ้า in progress)</w:t>
      </w:r>
    </w:p>
    <w:p>
      <w:r>
        <w:rPr>
          <w:b/>
        </w:rPr>
        <w:t xml:space="preserve">confirmed      cancelled         action_cancel()          </w:t>
      </w:r>
      <w:r>
        <w:br/>
        <w:t xml:space="preserve">  • ยกเลิกการจอง</w:t>
      </w:r>
    </w:p>
    <w:p/>
    <w:p>
      <w:pPr>
        <w:pStyle w:val="Heading1"/>
      </w:pPr>
      <w:r>
        <w:t>11. สรุปและหมายเหตุ</w:t>
      </w:r>
    </w:p>
    <w:p>
      <w:r>
        <w:rPr>
          <w:b/>
        </w:rPr>
        <w:t>Main Entry Point</w:t>
      </w:r>
      <w:r>
        <w:t>: Transport Order → Vehicle Booking (One2many)</w:t>
      </w:r>
    </w:p>
    <w:p>
      <w:r>
        <w:rPr>
          <w:b/>
        </w:rPr>
        <w:t>Auto Geocoding</w:t>
      </w:r>
      <w:r>
        <w:t>: Address → GPS Coordinates (Google Maps API)</w:t>
      </w:r>
    </w:p>
    <w:p>
      <w:r>
        <w:rPr>
          <w:b/>
        </w:rPr>
        <w:t>GPS Tracking</w:t>
      </w:r>
      <w:r>
        <w:t>: Real-time via mobile app → vehicle.tracking model</w:t>
      </w:r>
    </w:p>
    <w:p>
      <w:r>
        <w:rPr>
          <w:b/>
        </w:rPr>
        <w:t>Archive</w:t>
      </w:r>
      <w:r>
        <w:t>: On completion → create Delivery History record</w:t>
      </w:r>
    </w:p>
    <w:p>
      <w:r>
        <w:rPr>
          <w:b/>
        </w:rPr>
        <w:t>Rating</w:t>
      </w:r>
      <w:r>
        <w:t>: After delivery → create Rating Link with unique token</w:t>
      </w:r>
    </w:p>
    <w:p>
      <w:r>
        <w:rPr>
          <w:b/>
        </w:rPr>
        <w:t>Photo Evidence</w:t>
      </w:r>
      <w:r>
        <w:t>: pickup_photo + delivery_photo + receiver_signature</w:t>
      </w:r>
    </w:p>
    <w:p>
      <w:r>
        <w:rPr>
          <w:b/>
        </w:rPr>
        <w:t>Duration Calculation</w:t>
      </w:r>
      <w:r>
        <w:t>: automatic คำนวณ: actual_delivery_time - actual_pickup_time</w:t>
      </w:r>
    </w:p>
    <w:p>
      <w:r>
        <w:rPr>
          <w:b/>
        </w:rPr>
        <w:t>Vehicle Status</w:t>
      </w:r>
      <w:r>
        <w:t>: available → reserved → in_delivery → available (cycle)</w:t>
      </w:r>
    </w:p>
    <w:p>
      <w:r>
        <w:rPr>
          <w:b/>
        </w:rPr>
        <w:t>Public URL</w:t>
      </w:r>
      <w:r>
        <w:t>: /rating/{token} - ไม่ต้อง login เพื่อให้คะแนน</w:t>
      </w:r>
    </w:p>
    <w:p/>
    <w:p>
      <w:pPr>
        <w:pStyle w:val="Heading2"/>
      </w:pPr>
      <w:r>
        <w:t>ไฟล์ที่เกี่ยวข้อง</w:t>
      </w:r>
    </w:p>
    <w:p>
      <w:pPr>
        <w:pStyle w:val="ListBullet"/>
      </w:pPr>
      <w:r>
        <w:t>models/vehicle_booking.py - Main model และ actions</w:t>
      </w:r>
    </w:p>
    <w:p>
      <w:pPr>
        <w:pStyle w:val="ListBullet"/>
      </w:pPr>
      <w:r>
        <w:t>models/vehicle_tracking.py - GPS tracking data</w:t>
      </w:r>
    </w:p>
    <w:p>
      <w:pPr>
        <w:pStyle w:val="ListBullet"/>
      </w:pPr>
      <w:r>
        <w:t>models/delivery_history.py - Archive completed bookings</w:t>
      </w:r>
    </w:p>
    <w:p>
      <w:pPr>
        <w:pStyle w:val="ListBullet"/>
      </w:pPr>
      <w:r>
        <w:t>models/delivery_rating.py - Customer ratings</w:t>
      </w:r>
    </w:p>
    <w:p>
      <w:pPr>
        <w:pStyle w:val="ListBullet"/>
      </w:pPr>
      <w:r>
        <w:t>models/res_users_settings.py - User tracking preferences</w:t>
      </w:r>
    </w:p>
    <w:p>
      <w:pPr>
        <w:pStyle w:val="ListBullet"/>
      </w:pPr>
      <w:r>
        <w:t>controllers/tracking_controller.py - GPS API endpoints</w:t>
      </w:r>
    </w:p>
    <w:p>
      <w:pPr>
        <w:pStyle w:val="ListBullet"/>
      </w:pPr>
      <w:r>
        <w:t>controllers/rating_controller.py - Rating form endpoints</w:t>
      </w:r>
    </w:p>
    <w:p>
      <w:pPr>
        <w:pStyle w:val="ListBullet"/>
      </w:pPr>
      <w:r>
        <w:t>controllers/vehicle_tracking_controller.py - Map view</w:t>
      </w:r>
    </w:p>
    <w:p>
      <w:pPr>
        <w:pStyle w:val="ListBullet"/>
      </w:pPr>
      <w:r>
        <w:t>controllers/map_controller.py - Google Maps integration</w:t>
      </w:r>
    </w:p>
    <w:p>
      <w:pPr>
        <w:pStyle w:val="ListBullet"/>
      </w:pPr>
      <w:r>
        <w:t>views/vehicle_booking_views.xml - UI forms and lists</w:t>
      </w:r>
    </w:p>
    <w:p>
      <w:pPr>
        <w:pStyle w:val="ListBullet"/>
      </w:pPr>
      <w:r>
        <w:t>data/sequence_data.xml - ir.sequence สำหรับเลขที่จอง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