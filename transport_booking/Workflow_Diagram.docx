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C78"/>
        </w:rPr>
        <w:t>TRANSPORT BOOKING</w:t>
      </w:r>
    </w:p>
    <w:p>
      <w:pPr>
        <w:pStyle w:val="Heading1"/>
        <w:jc w:val="center"/>
      </w:pPr>
      <w:r>
        <w:t>Workflow Process</w:t>
      </w:r>
    </w:p>
    <w:p/>
    <w:p>
      <w:pPr>
        <w:pStyle w:val="Heading2"/>
        <w:jc w:val="left"/>
      </w:pPr>
      <w:r>
        <w:rPr>
          <w:b/>
          <w:color w:val="2E5090"/>
          <w:sz w:val="28"/>
        </w:rPr>
        <w:t>1. Overview</w:t>
      </w:r>
    </w:p>
    <w:p>
      <w:r>
        <w:t>ระบบจัดการการจองการเดินทาง ที่ติดตามสถานะจากการสร้างจองจนถึงการสิ้นสุดการเดินทาง</w:t>
      </w:r>
    </w:p>
    <w:p/>
    <w:p>
      <w:pPr>
        <w:pStyle w:val="Heading2"/>
        <w:jc w:val="left"/>
      </w:pPr>
      <w:r>
        <w:rPr>
          <w:b/>
          <w:color w:val="2E5090"/>
          <w:sz w:val="28"/>
        </w:rPr>
        <w:t>2. Main Workflow States</w:t>
      </w:r>
    </w:p>
    <w:p>
      <w:pPr>
        <w:jc w:val="center"/>
      </w:pPr>
      <w:r>
        <w:rPr>
          <w:rFonts w:ascii="Courier New" w:hAnsi="Courier New"/>
          <w:sz w:val="20"/>
        </w:rPr>
        <w:br/>
        <w:t>┌─────────┐</w:t>
        <w:br/>
        <w:t>│  DRAFT  │  ← ผู้ใช้สร้างจองใหม่</w:t>
        <w:br/>
        <w:t>└────┬────┘</w:t>
        <w:br/>
        <w:t xml:space="preserve">     │</w:t>
        <w:br/>
        <w:t xml:space="preserve">     ▼</w:t>
        <w:br/>
        <w:t>┌──────────────┐</w:t>
        <w:br/>
        <w:t>│ CONFIRMED    │  ← ยืนยันรายละเอียด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PAID         │  ← ชำระเงินเสร็จ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ASSIGNED     │  ← มอบหมายคนขับ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IN PROGRESS  │  ← กำลังเดินทาง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COMPLETED    │  ← เดินทางสำเร็จ</w:t>
        <w:br/>
        <w:t>└────┬─────────┘</w:t>
        <w:br/>
        <w:t xml:space="preserve">     │</w:t>
        <w:br/>
        <w:t xml:space="preserve">     ▼</w:t>
        <w:br/>
        <w:t>┌──────────────┐</w:t>
        <w:br/>
        <w:t>│ CLOSED       │  ← ปิดจองเรียบร้อย</w:t>
        <w:br/>
        <w:t>└──────────────┘</w:t>
        <w:br/>
        <w:t xml:space="preserve">    </w:t>
      </w:r>
    </w:p>
    <w:p/>
    <w:p>
      <w:pPr>
        <w:pStyle w:val="Heading2"/>
        <w:jc w:val="left"/>
      </w:pPr>
      <w:r>
        <w:rPr>
          <w:b/>
          <w:color w:val="2E5090"/>
          <w:sz w:val="28"/>
        </w:rPr>
        <w:t>3. State Details</w:t>
      </w:r>
    </w:p>
    <w:p>
      <w:r>
        <w:rPr>
          <w:b/>
          <w:color w:val="1E3C78"/>
          <w:sz w:val="24"/>
        </w:rPr>
        <w:t>DRAFT</w:t>
      </w:r>
      <w:r>
        <w:t xml:space="preserve"> - สถานะเริ่มต้น</w:t>
      </w:r>
    </w:p>
    <w:p>
      <w:pPr>
        <w:pStyle w:val="ListBullet"/>
      </w:pPr>
      <w:r>
        <w:t>สร้างจองใหม่</w:t>
      </w:r>
    </w:p>
    <w:p>
      <w:pPr>
        <w:pStyle w:val="ListBullet"/>
      </w:pPr>
      <w:r>
        <w:t>สามารถแก้ไขข้อมูลได้ทั้งหมด</w:t>
      </w:r>
    </w:p>
    <w:p>
      <w:pPr>
        <w:pStyle w:val="ListBullet"/>
      </w:pPr>
      <w:r>
        <w:t>ยังไม่ชำระเงิน</w:t>
      </w:r>
    </w:p>
    <w:p/>
    <w:p>
      <w:r>
        <w:rPr>
          <w:b/>
          <w:color w:val="1E3C78"/>
          <w:sz w:val="24"/>
        </w:rPr>
        <w:t>CONFIRMED</w:t>
      </w:r>
      <w:r>
        <w:t xml:space="preserve"> - ยืนยันแล้ว</w:t>
      </w:r>
    </w:p>
    <w:p>
      <w:pPr>
        <w:pStyle w:val="ListBullet"/>
      </w:pPr>
      <w:r>
        <w:t>ยืนยันรายละเอียด</w:t>
      </w:r>
    </w:p>
    <w:p>
      <w:pPr>
        <w:pStyle w:val="ListBullet"/>
      </w:pPr>
      <w:r>
        <w:t>เตรียมชำระเงิน</w:t>
      </w:r>
    </w:p>
    <w:p>
      <w:pPr>
        <w:pStyle w:val="ListBullet"/>
      </w:pPr>
      <w:r>
        <w:t>ไม่สามารถแก้ไข passenger info</w:t>
      </w:r>
    </w:p>
    <w:p/>
    <w:p>
      <w:r>
        <w:rPr>
          <w:b/>
          <w:color w:val="1E3C78"/>
          <w:sz w:val="24"/>
        </w:rPr>
        <w:t>PAID</w:t>
      </w:r>
      <w:r>
        <w:t xml:space="preserve"> - ชำระเงิน</w:t>
      </w:r>
    </w:p>
    <w:p>
      <w:pPr>
        <w:pStyle w:val="ListBullet"/>
      </w:pPr>
      <w:r>
        <w:t>ชำระเงินสำเร็จ</w:t>
      </w:r>
    </w:p>
    <w:p>
      <w:pPr>
        <w:pStyle w:val="ListBullet"/>
      </w:pPr>
      <w:r>
        <w:t>เตรียมมอบหมายคนขับ</w:t>
      </w:r>
    </w:p>
    <w:p>
      <w:pPr>
        <w:pStyle w:val="ListBullet"/>
      </w:pPr>
      <w:r>
        <w:t>บันทึก payment</w:t>
      </w:r>
    </w:p>
    <w:p/>
    <w:p>
      <w:r>
        <w:rPr>
          <w:b/>
          <w:color w:val="1E3C78"/>
          <w:sz w:val="24"/>
        </w:rPr>
        <w:t>ASSIGNED</w:t>
      </w:r>
      <w:r>
        <w:t xml:space="preserve"> - มอบหมาย</w:t>
      </w:r>
    </w:p>
    <w:p>
      <w:pPr>
        <w:pStyle w:val="ListBullet"/>
      </w:pPr>
      <w:r>
        <w:t>มอบหมายคนขับและยาน</w:t>
      </w:r>
    </w:p>
    <w:p>
      <w:pPr>
        <w:pStyle w:val="ListBullet"/>
      </w:pPr>
      <w:r>
        <w:t>ส่ง notification ให้คนขับ</w:t>
      </w:r>
    </w:p>
    <w:p>
      <w:pPr>
        <w:pStyle w:val="ListBullet"/>
      </w:pPr>
      <w:r>
        <w:t>รอการเริ่มเดินทาง</w:t>
      </w:r>
    </w:p>
    <w:p/>
    <w:p>
      <w:r>
        <w:rPr>
          <w:b/>
          <w:color w:val="1E3C78"/>
          <w:sz w:val="24"/>
        </w:rPr>
        <w:t>IN PROGRESS</w:t>
      </w:r>
      <w:r>
        <w:t xml:space="preserve"> - เดินทาง</w:t>
      </w:r>
    </w:p>
    <w:p>
      <w:pPr>
        <w:pStyle w:val="ListBullet"/>
      </w:pPr>
      <w:r>
        <w:t>คนขับเริ่มเดินทาง</w:t>
      </w:r>
    </w:p>
    <w:p>
      <w:pPr>
        <w:pStyle w:val="ListBullet"/>
      </w:pPr>
      <w:r>
        <w:t>เปิด GPS tracking</w:t>
      </w:r>
    </w:p>
    <w:p>
      <w:pPr>
        <w:pStyle w:val="ListBullet"/>
      </w:pPr>
      <w:r>
        <w:t>ส่ง update ให้ผู้ใช้</w:t>
      </w:r>
    </w:p>
    <w:p/>
    <w:p>
      <w:r>
        <w:rPr>
          <w:b/>
          <w:color w:val="1E3C78"/>
          <w:sz w:val="24"/>
        </w:rPr>
        <w:t>COMPLETED</w:t>
      </w:r>
      <w:r>
        <w:t xml:space="preserve"> - สำเร็จ</w:t>
      </w:r>
    </w:p>
    <w:p>
      <w:pPr>
        <w:pStyle w:val="ListBullet"/>
      </w:pPr>
      <w:r>
        <w:t>คนขับถึงปลายทาง</w:t>
      </w:r>
    </w:p>
    <w:p>
      <w:pPr>
        <w:pStyle w:val="ListBullet"/>
      </w:pPr>
      <w:r>
        <w:t>ผู้โดยสารยืนยัน</w:t>
      </w:r>
    </w:p>
    <w:p>
      <w:pPr>
        <w:pStyle w:val="ListBullet"/>
      </w:pPr>
      <w:r>
        <w:t>บันทึก end time</w:t>
      </w:r>
    </w:p>
    <w:p/>
    <w:p>
      <w:r>
        <w:rPr>
          <w:b/>
          <w:color w:val="1E3C78"/>
          <w:sz w:val="24"/>
        </w:rPr>
        <w:t>CLOSED</w:t>
      </w:r>
      <w:r>
        <w:t xml:space="preserve"> - ปิด</w:t>
      </w:r>
    </w:p>
    <w:p>
      <w:pPr>
        <w:pStyle w:val="ListBullet"/>
      </w:pPr>
      <w:r>
        <w:t>จองปิดเสร็จสิ้น</w:t>
      </w:r>
    </w:p>
    <w:p>
      <w:pPr>
        <w:pStyle w:val="ListBullet"/>
      </w:pPr>
      <w:r>
        <w:t>สร้างใบเสร็จ</w:t>
      </w:r>
    </w:p>
    <w:p>
      <w:pPr>
        <w:pStyle w:val="ListBullet"/>
      </w:pPr>
      <w:r>
        <w:t>เก็บประวัติ</w:t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4. Transition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From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Who</w:t>
            </w:r>
          </w:p>
        </w:tc>
      </w:tr>
      <w:tr>
        <w:tc>
          <w:tcPr>
            <w:tcW w:type="dxa" w:w="2520"/>
          </w:tcPr>
          <w:p>
            <w:r>
              <w:t>DRAFT</w:t>
            </w:r>
          </w:p>
        </w:tc>
        <w:tc>
          <w:tcPr>
            <w:tcW w:type="dxa" w:w="2520"/>
          </w:tcPr>
          <w:p>
            <w:r>
              <w:t>CONFIRMED</w:t>
            </w:r>
          </w:p>
        </w:tc>
        <w:tc>
          <w:tcPr>
            <w:tcW w:type="dxa" w:w="2520"/>
          </w:tcPr>
          <w:p>
            <w:r>
              <w:t>ข้อมูลครบถ้วน</w:t>
            </w:r>
          </w:p>
        </w:tc>
        <w:tc>
          <w:tcPr>
            <w:tcW w:type="dxa" w:w="2520"/>
          </w:tcPr>
          <w:p>
            <w:r>
              <w:t>User</w:t>
            </w:r>
          </w:p>
        </w:tc>
      </w:tr>
      <w:tr>
        <w:tc>
          <w:tcPr>
            <w:tcW w:type="dxa" w:w="2520"/>
          </w:tcPr>
          <w:p>
            <w:r>
              <w:t>CONFIRMED</w:t>
            </w:r>
          </w:p>
        </w:tc>
        <w:tc>
          <w:tcPr>
            <w:tcW w:type="dxa" w:w="2520"/>
          </w:tcPr>
          <w:p>
            <w:r>
              <w:t>PAID</w:t>
            </w:r>
          </w:p>
        </w:tc>
        <w:tc>
          <w:tcPr>
            <w:tcW w:type="dxa" w:w="2520"/>
          </w:tcPr>
          <w:p>
            <w:r>
              <w:t>ชำระเงินสำเร็จ</w:t>
            </w:r>
          </w:p>
        </w:tc>
        <w:tc>
          <w:tcPr>
            <w:tcW w:type="dxa" w:w="2520"/>
          </w:tcPr>
          <w:p>
            <w:r>
              <w:t>System/User</w:t>
            </w:r>
          </w:p>
        </w:tc>
      </w:tr>
      <w:tr>
        <w:tc>
          <w:tcPr>
            <w:tcW w:type="dxa" w:w="2520"/>
          </w:tcPr>
          <w:p>
            <w:r>
              <w:t>PAID</w:t>
            </w:r>
          </w:p>
        </w:tc>
        <w:tc>
          <w:tcPr>
            <w:tcW w:type="dxa" w:w="2520"/>
          </w:tcPr>
          <w:p>
            <w:r>
              <w:t>ASSIGNED</w:t>
            </w:r>
          </w:p>
        </w:tc>
        <w:tc>
          <w:tcPr>
            <w:tcW w:type="dxa" w:w="2520"/>
          </w:tcPr>
          <w:p>
            <w:r>
              <w:t>มีคนขับพร้อม</w:t>
            </w:r>
          </w:p>
        </w:tc>
        <w:tc>
          <w:tcPr>
            <w:tcW w:type="dxa" w:w="2520"/>
          </w:tcPr>
          <w:p>
            <w:r>
              <w:t>Admin/System</w:t>
            </w:r>
          </w:p>
        </w:tc>
      </w:tr>
      <w:tr>
        <w:tc>
          <w:tcPr>
            <w:tcW w:type="dxa" w:w="2520"/>
          </w:tcPr>
          <w:p>
            <w:r>
              <w:t>ASSIGNED</w:t>
            </w:r>
          </w:p>
        </w:tc>
        <w:tc>
          <w:tcPr>
            <w:tcW w:type="dxa" w:w="2520"/>
          </w:tcPr>
          <w:p>
            <w:r>
              <w:t>IN PROGRESS</w:t>
            </w:r>
          </w:p>
        </w:tc>
        <w:tc>
          <w:tcPr>
            <w:tcW w:type="dxa" w:w="2520"/>
          </w:tcPr>
          <w:p>
            <w:r>
              <w:t>คนขับเริ่ม</w:t>
            </w:r>
          </w:p>
        </w:tc>
        <w:tc>
          <w:tcPr>
            <w:tcW w:type="dxa" w:w="2520"/>
          </w:tcPr>
          <w:p>
            <w:r>
              <w:t>Driver</w:t>
            </w:r>
          </w:p>
        </w:tc>
      </w:tr>
      <w:tr>
        <w:tc>
          <w:tcPr>
            <w:tcW w:type="dxa" w:w="2520"/>
          </w:tcPr>
          <w:p>
            <w:r>
              <w:t>IN PROGRESS</w:t>
            </w:r>
          </w:p>
        </w:tc>
        <w:tc>
          <w:tcPr>
            <w:tcW w:type="dxa" w:w="2520"/>
          </w:tcPr>
          <w:p>
            <w:r>
              <w:t>COMPLETED</w:t>
            </w:r>
          </w:p>
        </w:tc>
        <w:tc>
          <w:tcPr>
            <w:tcW w:type="dxa" w:w="2520"/>
          </w:tcPr>
          <w:p>
            <w:r>
              <w:t>ถึงปลายทาง</w:t>
            </w:r>
          </w:p>
        </w:tc>
        <w:tc>
          <w:tcPr>
            <w:tcW w:type="dxa" w:w="2520"/>
          </w:tcPr>
          <w:p>
            <w:r>
              <w:t>Driver</w:t>
            </w:r>
          </w:p>
        </w:tc>
      </w:tr>
      <w:tr>
        <w:tc>
          <w:tcPr>
            <w:tcW w:type="dxa" w:w="2520"/>
          </w:tcPr>
          <w:p>
            <w:r>
              <w:t>COMPLETED</w:t>
            </w:r>
          </w:p>
        </w:tc>
        <w:tc>
          <w:tcPr>
            <w:tcW w:type="dxa" w:w="2520"/>
          </w:tcPr>
          <w:p>
            <w:r>
              <w:t>CLOSED</w:t>
            </w:r>
          </w:p>
        </w:tc>
        <w:tc>
          <w:tcPr>
            <w:tcW w:type="dxa" w:w="2520"/>
          </w:tcPr>
          <w:p>
            <w:r>
              <w:t>ผู้ใช้ยืนยัน</w:t>
            </w:r>
          </w:p>
        </w:tc>
        <w:tc>
          <w:tcPr>
            <w:tcW w:type="dxa" w:w="2520"/>
          </w:tcPr>
          <w:p>
            <w:r>
              <w:t>User/Admin</w:t>
            </w:r>
          </w:p>
        </w:tc>
      </w:tr>
      <w:tr>
        <w:tc>
          <w:tcPr>
            <w:tcW w:type="dxa" w:w="2520"/>
          </w:tcPr>
          <w:p>
            <w:r>
              <w:t>ANY STATE</w:t>
            </w:r>
          </w:p>
        </w:tc>
        <w:tc>
          <w:tcPr>
            <w:tcW w:type="dxa" w:w="2520"/>
          </w:tcPr>
          <w:p>
            <w:r>
              <w:t>CANCELLED</w:t>
            </w:r>
          </w:p>
        </w:tc>
        <w:tc>
          <w:tcPr>
            <w:tcW w:type="dxa" w:w="2520"/>
          </w:tcPr>
          <w:p>
            <w:r>
              <w:t>ผู้ใช้ยกเลิก</w:t>
            </w:r>
          </w:p>
        </w:tc>
        <w:tc>
          <w:tcPr>
            <w:tcW w:type="dxa" w:w="2520"/>
          </w:tcPr>
          <w:p>
            <w:r>
              <w:t>User/Admin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5. Editable Fields by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3360"/>
          </w:tcPr>
          <w:p>
            <w:r>
              <w:t>DRAFT</w:t>
            </w:r>
          </w:p>
        </w:tc>
        <w:tc>
          <w:tcPr>
            <w:tcW w:type="dxa" w:w="3360"/>
          </w:tcPr>
          <w:p>
            <w:r>
              <w:t>ทั้งหมด</w:t>
            </w:r>
          </w:p>
        </w:tc>
        <w:tc>
          <w:tcPr>
            <w:tcW w:type="dxa" w:w="3360"/>
          </w:tcPr>
          <w:p>
            <w:r>
              <w:t>Passenger name, Phone, Locations, Date, Time</w:t>
            </w:r>
          </w:p>
        </w:tc>
      </w:tr>
      <w:tr>
        <w:tc>
          <w:tcPr>
            <w:tcW w:type="dxa" w:w="3360"/>
          </w:tcPr>
          <w:p>
            <w:r>
              <w:t>CONFIRMED</w:t>
            </w:r>
          </w:p>
        </w:tc>
        <w:tc>
          <w:tcPr>
            <w:tcW w:type="dxa" w:w="3360"/>
          </w:tcPr>
          <w:p>
            <w:r>
              <w:t>จำกัด</w:t>
            </w:r>
          </w:p>
        </w:tc>
        <w:tc>
          <w:tcPr>
            <w:tcW w:type="dxa" w:w="3360"/>
          </w:tcPr>
          <w:p>
            <w:r>
              <w:t>Notes, Special requests</w:t>
            </w:r>
          </w:p>
        </w:tc>
      </w:tr>
      <w:tr>
        <w:tc>
          <w:tcPr>
            <w:tcW w:type="dxa" w:w="3360"/>
          </w:tcPr>
          <w:p>
            <w:r>
              <w:t>PAID</w:t>
            </w:r>
          </w:p>
        </w:tc>
        <w:tc>
          <w:tcPr>
            <w:tcW w:type="dxa" w:w="3360"/>
          </w:tcPr>
          <w:p>
            <w:r>
              <w:t>จำกัด</w:t>
            </w:r>
          </w:p>
        </w:tc>
        <w:tc>
          <w:tcPr>
            <w:tcW w:type="dxa" w:w="3360"/>
          </w:tcPr>
          <w:p>
            <w:r>
              <w:t>Driver notes</w:t>
            </w:r>
          </w:p>
        </w:tc>
      </w:tr>
      <w:tr>
        <w:tc>
          <w:tcPr>
            <w:tcW w:type="dxa" w:w="3360"/>
          </w:tcPr>
          <w:p>
            <w:r>
              <w:t>ASSIGNED</w:t>
            </w:r>
          </w:p>
        </w:tc>
        <w:tc>
          <w:tcPr>
            <w:tcW w:type="dxa" w:w="3360"/>
          </w:tcPr>
          <w:p>
            <w:r>
              <w:t>จำกัด</w:t>
            </w:r>
          </w:p>
        </w:tc>
        <w:tc>
          <w:tcPr>
            <w:tcW w:type="dxa" w:w="3360"/>
          </w:tcPr>
          <w:p>
            <w:r>
              <w:t>Special instructions</w:t>
            </w:r>
          </w:p>
        </w:tc>
      </w:tr>
      <w:tr>
        <w:tc>
          <w:tcPr>
            <w:tcW w:type="dxa" w:w="3360"/>
          </w:tcPr>
          <w:p>
            <w:r>
              <w:t>IN PROGRESS</w:t>
            </w:r>
          </w:p>
        </w:tc>
        <w:tc>
          <w:tcPr>
            <w:tcW w:type="dxa" w:w="3360"/>
          </w:tcPr>
          <w:p>
            <w:r>
              <w:t>ไม่มี</w:t>
            </w:r>
          </w:p>
        </w:tc>
        <w:tc>
          <w:tcPr>
            <w:tcW w:type="dxa" w:w="3360"/>
          </w:tcPr>
          <w:p>
            <w:r>
              <w:t>ไม่สามารถแก้ไข</w:t>
            </w:r>
          </w:p>
        </w:tc>
      </w:tr>
      <w:tr>
        <w:tc>
          <w:tcPr>
            <w:tcW w:type="dxa" w:w="3360"/>
          </w:tcPr>
          <w:p>
            <w:r>
              <w:t>COMPLETED</w:t>
            </w:r>
          </w:p>
        </w:tc>
        <w:tc>
          <w:tcPr>
            <w:tcW w:type="dxa" w:w="3360"/>
          </w:tcPr>
          <w:p>
            <w:r>
              <w:t>จำกัด</w:t>
            </w:r>
          </w:p>
        </w:tc>
        <w:tc>
          <w:tcPr>
            <w:tcW w:type="dxa" w:w="3360"/>
          </w:tcPr>
          <w:p>
            <w:r>
              <w:t>Completion notes, Rating</w:t>
            </w:r>
          </w:p>
        </w:tc>
      </w:tr>
      <w:tr>
        <w:tc>
          <w:tcPr>
            <w:tcW w:type="dxa" w:w="3360"/>
          </w:tcPr>
          <w:p>
            <w:r>
              <w:t>CLOSED</w:t>
            </w:r>
          </w:p>
        </w:tc>
        <w:tc>
          <w:tcPr>
            <w:tcW w:type="dxa" w:w="3360"/>
          </w:tcPr>
          <w:p>
            <w:r>
              <w:t>ไม่มี</w:t>
            </w:r>
          </w:p>
        </w:tc>
        <w:tc>
          <w:tcPr>
            <w:tcW w:type="dxa" w:w="3360"/>
          </w:tcPr>
          <w:p>
            <w:r>
              <w:t>ไม่สามารถแก้ไข</w:t>
            </w:r>
          </w:p>
        </w:tc>
      </w:tr>
      <w:tr>
        <w:tc>
          <w:tcPr>
            <w:tcW w:type="dxa" w:w="3360"/>
          </w:tcPr>
          <w:p>
            <w:r>
              <w:t>CANCELLED</w:t>
            </w:r>
          </w:p>
        </w:tc>
        <w:tc>
          <w:tcPr>
            <w:tcW w:type="dxa" w:w="3360"/>
          </w:tcPr>
          <w:p>
            <w:r>
              <w:t>จำกัด</w:t>
            </w:r>
          </w:p>
        </w:tc>
        <w:tc>
          <w:tcPr>
            <w:tcW w:type="dxa" w:w="3360"/>
          </w:tcPr>
          <w:p>
            <w:r>
              <w:t>Cancellation reason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6. User Roles &amp; Permissions</w:t>
      </w:r>
    </w:p>
    <w:p>
      <w:r>
        <w:rPr>
          <w:b/>
          <w:color w:val="1E3C78"/>
          <w:sz w:val="24"/>
        </w:rPr>
        <w:t>END USER (ผู้โดยสาร)</w:t>
      </w:r>
    </w:p>
    <w:p>
      <w:pPr>
        <w:pStyle w:val="ListBullet"/>
      </w:pPr>
      <w:r>
        <w:t>สร้างจองใหม่ (DRAFT)</w:t>
      </w:r>
    </w:p>
    <w:p>
      <w:pPr>
        <w:pStyle w:val="ListBullet"/>
      </w:pPr>
      <w:r>
        <w:t>ยืนยันจอง (CONFIRMED)</w:t>
      </w:r>
    </w:p>
    <w:p>
      <w:pPr>
        <w:pStyle w:val="ListBullet"/>
      </w:pPr>
      <w:r>
        <w:t>ชำระเงิน (PAID)</w:t>
      </w:r>
    </w:p>
    <w:p>
      <w:pPr>
        <w:pStyle w:val="ListBullet"/>
      </w:pPr>
      <w:r>
        <w:t>ดูสถานะและตำแหน่ง (IN PROGRESS)</w:t>
      </w:r>
    </w:p>
    <w:p>
      <w:pPr>
        <w:pStyle w:val="ListBullet"/>
      </w:pPr>
      <w:r>
        <w:t>ยืนยันสำเร็จ (COMPLETED)</w:t>
      </w:r>
    </w:p>
    <w:p>
      <w:pPr>
        <w:pStyle w:val="ListBullet"/>
      </w:pPr>
      <w:r>
        <w:t>ให้คะแนน (CLOSED)</w:t>
      </w:r>
    </w:p>
    <w:p>
      <w:pPr>
        <w:pStyle w:val="ListBullet"/>
      </w:pPr>
      <w:r>
        <w:t>ยกเลิก (ก่อน ASSIGNED)</w:t>
      </w:r>
    </w:p>
    <w:p/>
    <w:p>
      <w:r>
        <w:rPr>
          <w:b/>
          <w:color w:val="1E3C78"/>
          <w:sz w:val="24"/>
        </w:rPr>
        <w:t>DRIVER (คนขับ)</w:t>
      </w:r>
    </w:p>
    <w:p>
      <w:pPr>
        <w:pStyle w:val="ListBullet"/>
      </w:pPr>
      <w:r>
        <w:t>ดูจองที่มอบหมาย (ASSIGNED)</w:t>
      </w:r>
    </w:p>
    <w:p>
      <w:pPr>
        <w:pStyle w:val="ListBullet"/>
      </w:pPr>
      <w:r>
        <w:t>เริ่มเดินทาง (IN PROGRESS)</w:t>
      </w:r>
    </w:p>
    <w:p>
      <w:pPr>
        <w:pStyle w:val="ListBullet"/>
      </w:pPr>
      <w:r>
        <w:t>อัพเดท GPS location</w:t>
      </w:r>
    </w:p>
    <w:p>
      <w:pPr>
        <w:pStyle w:val="ListBullet"/>
      </w:pPr>
      <w:r>
        <w:t>สิ้นสุดการเดินทาง (COMPLETED)</w:t>
      </w:r>
    </w:p>
    <w:p/>
    <w:p>
      <w:r>
        <w:rPr>
          <w:b/>
          <w:color w:val="1E3C78"/>
          <w:sz w:val="24"/>
        </w:rPr>
        <w:t>ADMIN</w:t>
      </w:r>
    </w:p>
    <w:p>
      <w:pPr>
        <w:pStyle w:val="ListBullet"/>
      </w:pPr>
      <w:r>
        <w:t>ดูจองทั้งหมด</w:t>
      </w:r>
    </w:p>
    <w:p>
      <w:pPr>
        <w:pStyle w:val="ListBullet"/>
      </w:pPr>
      <w:r>
        <w:t>มอบหมายคนขับ (ASSIGNED)</w:t>
      </w:r>
    </w:p>
    <w:p>
      <w:pPr>
        <w:pStyle w:val="ListBullet"/>
      </w:pPr>
      <w:r>
        <w:t>แก้ไขสถานะ</w:t>
      </w:r>
    </w:p>
    <w:p>
      <w:pPr>
        <w:pStyle w:val="ListBullet"/>
      </w:pPr>
      <w:r>
        <w:t>จัดการการชำระเงิน</w:t>
      </w:r>
    </w:p>
    <w:p>
      <w:pPr>
        <w:pStyle w:val="ListBullet"/>
      </w:pPr>
      <w:r>
        <w:t>ดูรายงาน</w:t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7. Key Actions &amp;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Method Name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Transition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action_confirm()</w:t>
            </w:r>
          </w:p>
        </w:tc>
        <w:tc>
          <w:tcPr>
            <w:tcW w:type="dxa" w:w="3360"/>
          </w:tcPr>
          <w:p>
            <w:r>
              <w:t>DRAFT → CONFIRMED</w:t>
            </w:r>
          </w:p>
        </w:tc>
        <w:tc>
          <w:tcPr>
            <w:tcW w:type="dxa" w:w="3360"/>
          </w:tcPr>
          <w:p>
            <w:r>
              <w:t>ผู้ใช้ยืนยันจอง</w:t>
            </w:r>
          </w:p>
        </w:tc>
      </w:tr>
      <w:tr>
        <w:tc>
          <w:tcPr>
            <w:tcW w:type="dxa" w:w="3360"/>
          </w:tcPr>
          <w:p>
            <w:r>
              <w:t>action_pay()</w:t>
            </w:r>
          </w:p>
        </w:tc>
        <w:tc>
          <w:tcPr>
            <w:tcW w:type="dxa" w:w="3360"/>
          </w:tcPr>
          <w:p>
            <w:r>
              <w:t>CONFIRMED → PAID</w:t>
            </w:r>
          </w:p>
        </w:tc>
        <w:tc>
          <w:tcPr>
            <w:tcW w:type="dxa" w:w="3360"/>
          </w:tcPr>
          <w:p>
            <w:r>
              <w:t>ระบบประมวลผลการชำระเงิน</w:t>
            </w:r>
          </w:p>
        </w:tc>
      </w:tr>
      <w:tr>
        <w:tc>
          <w:tcPr>
            <w:tcW w:type="dxa" w:w="3360"/>
          </w:tcPr>
          <w:p>
            <w:r>
              <w:t>action_assign_driver()</w:t>
            </w:r>
          </w:p>
        </w:tc>
        <w:tc>
          <w:tcPr>
            <w:tcW w:type="dxa" w:w="3360"/>
          </w:tcPr>
          <w:p>
            <w:r>
              <w:t>PAID → ASSIGNED</w:t>
            </w:r>
          </w:p>
        </w:tc>
        <w:tc>
          <w:tcPr>
            <w:tcW w:type="dxa" w:w="3360"/>
          </w:tcPr>
          <w:p>
            <w:r>
              <w:t>ระบบมอบหมายคนขับ</w:t>
            </w:r>
          </w:p>
        </w:tc>
      </w:tr>
      <w:tr>
        <w:tc>
          <w:tcPr>
            <w:tcW w:type="dxa" w:w="3360"/>
          </w:tcPr>
          <w:p>
            <w:r>
              <w:t>action_start_trip()</w:t>
            </w:r>
          </w:p>
        </w:tc>
        <w:tc>
          <w:tcPr>
            <w:tcW w:type="dxa" w:w="3360"/>
          </w:tcPr>
          <w:p>
            <w:r>
              <w:t>ASSIGNED → IN PROGRESS</w:t>
            </w:r>
          </w:p>
        </w:tc>
        <w:tc>
          <w:tcPr>
            <w:tcW w:type="dxa" w:w="3360"/>
          </w:tcPr>
          <w:p>
            <w:r>
              <w:t>คนขับเริ่มเดินทาง</w:t>
            </w:r>
          </w:p>
        </w:tc>
      </w:tr>
      <w:tr>
        <w:tc>
          <w:tcPr>
            <w:tcW w:type="dxa" w:w="3360"/>
          </w:tcPr>
          <w:p>
            <w:r>
              <w:t>action_complete()</w:t>
            </w:r>
          </w:p>
        </w:tc>
        <w:tc>
          <w:tcPr>
            <w:tcW w:type="dxa" w:w="3360"/>
          </w:tcPr>
          <w:p>
            <w:r>
              <w:t>IN PROGRESS → COMPLETED</w:t>
            </w:r>
          </w:p>
        </w:tc>
        <w:tc>
          <w:tcPr>
            <w:tcW w:type="dxa" w:w="3360"/>
          </w:tcPr>
          <w:p>
            <w:r>
              <w:t>คนขับสิ้นสุดเดินทาง</w:t>
            </w:r>
          </w:p>
        </w:tc>
      </w:tr>
      <w:tr>
        <w:tc>
          <w:tcPr>
            <w:tcW w:type="dxa" w:w="3360"/>
          </w:tcPr>
          <w:p>
            <w:r>
              <w:t>action_close()</w:t>
            </w:r>
          </w:p>
        </w:tc>
        <w:tc>
          <w:tcPr>
            <w:tcW w:type="dxa" w:w="3360"/>
          </w:tcPr>
          <w:p>
            <w:r>
              <w:t>COMPLETED → CLOSED</w:t>
            </w:r>
          </w:p>
        </w:tc>
        <w:tc>
          <w:tcPr>
            <w:tcW w:type="dxa" w:w="3360"/>
          </w:tcPr>
          <w:p>
            <w:r>
              <w:t>ปิดจองเรียบร้อย</w:t>
            </w:r>
          </w:p>
        </w:tc>
      </w:tr>
      <w:tr>
        <w:tc>
          <w:tcPr>
            <w:tcW w:type="dxa" w:w="3360"/>
          </w:tcPr>
          <w:p>
            <w:r>
              <w:t>action_cancel()</w:t>
            </w:r>
          </w:p>
        </w:tc>
        <w:tc>
          <w:tcPr>
            <w:tcW w:type="dxa" w:w="3360"/>
          </w:tcPr>
          <w:p>
            <w:r>
              <w:t>ANY → CANCELLED</w:t>
            </w:r>
          </w:p>
        </w:tc>
        <w:tc>
          <w:tcPr>
            <w:tcW w:type="dxa" w:w="3360"/>
          </w:tcPr>
          <w:p>
            <w:r>
              <w:t>ยกเลิกการจอง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8. Database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60"/>
            <w:shd w:fill="2E509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name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หมายเลขจอง</w:t>
            </w:r>
          </w:p>
        </w:tc>
      </w:tr>
      <w:tr>
        <w:tc>
          <w:tcPr>
            <w:tcW w:type="dxa" w:w="3360"/>
          </w:tcPr>
          <w:p>
            <w:r>
              <w:t>state</w:t>
            </w:r>
          </w:p>
        </w:tc>
        <w:tc>
          <w:tcPr>
            <w:tcW w:type="dxa" w:w="3360"/>
          </w:tcPr>
          <w:p>
            <w:r>
              <w:t>Selection</w:t>
            </w:r>
          </w:p>
        </w:tc>
        <w:tc>
          <w:tcPr>
            <w:tcW w:type="dxa" w:w="3360"/>
          </w:tcPr>
          <w:p>
            <w:r>
              <w:t>สถานะปัจจุบัน</w:t>
            </w:r>
          </w:p>
        </w:tc>
      </w:tr>
      <w:tr>
        <w:tc>
          <w:tcPr>
            <w:tcW w:type="dxa" w:w="3360"/>
          </w:tcPr>
          <w:p>
            <w:r>
              <w:t>passenger_name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ชื่อผู้โดยสาร</w:t>
            </w:r>
          </w:p>
        </w:tc>
      </w:tr>
      <w:tr>
        <w:tc>
          <w:tcPr>
            <w:tcW w:type="dxa" w:w="3360"/>
          </w:tcPr>
          <w:p>
            <w:r>
              <w:t>passenger_phone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เบอร์โทรศัพท์</w:t>
            </w:r>
          </w:p>
        </w:tc>
      </w:tr>
      <w:tr>
        <w:tc>
          <w:tcPr>
            <w:tcW w:type="dxa" w:w="3360"/>
          </w:tcPr>
          <w:p>
            <w:r>
              <w:t>passenger_email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อีเมล</w:t>
            </w:r>
          </w:p>
        </w:tc>
      </w:tr>
      <w:tr>
        <w:tc>
          <w:tcPr>
            <w:tcW w:type="dxa" w:w="3360"/>
          </w:tcPr>
          <w:p>
            <w:r>
              <w:t>pickup_location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สถานที่รับ</w:t>
            </w:r>
          </w:p>
        </w:tc>
      </w:tr>
      <w:tr>
        <w:tc>
          <w:tcPr>
            <w:tcW w:type="dxa" w:w="3360"/>
          </w:tcPr>
          <w:p>
            <w:r>
              <w:t>dropoff_location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สถานที่ลง</w:t>
            </w:r>
          </w:p>
        </w:tc>
      </w:tr>
      <w:tr>
        <w:tc>
          <w:tcPr>
            <w:tcW w:type="dxa" w:w="3360"/>
          </w:tcPr>
          <w:p>
            <w:r>
              <w:t>trip_date</w:t>
            </w:r>
          </w:p>
        </w:tc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วันที่เดินทาง</w:t>
            </w:r>
          </w:p>
        </w:tc>
      </w:tr>
      <w:tr>
        <w:tc>
          <w:tcPr>
            <w:tcW w:type="dxa" w:w="3360"/>
          </w:tcPr>
          <w:p>
            <w:r>
              <w:t>trip_time</w:t>
            </w:r>
          </w:p>
        </w:tc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เวลาเดินทาง</w:t>
            </w:r>
          </w:p>
        </w:tc>
      </w:tr>
      <w:tr>
        <w:tc>
          <w:tcPr>
            <w:tcW w:type="dxa" w:w="3360"/>
          </w:tcPr>
          <w:p>
            <w:r>
              <w:t>driver_id</w:t>
            </w:r>
          </w:p>
        </w:tc>
        <w:tc>
          <w:tcPr>
            <w:tcW w:type="dxa" w:w="3360"/>
          </w:tcPr>
          <w:p>
            <w:r>
              <w:t>Many2one</w:t>
            </w:r>
          </w:p>
        </w:tc>
        <w:tc>
          <w:tcPr>
            <w:tcW w:type="dxa" w:w="3360"/>
          </w:tcPr>
          <w:p>
            <w:r>
              <w:t>ชื่อคนขับ</w:t>
            </w:r>
          </w:p>
        </w:tc>
      </w:tr>
      <w:tr>
        <w:tc>
          <w:tcPr>
            <w:tcW w:type="dxa" w:w="3360"/>
          </w:tcPr>
          <w:p>
            <w:r>
              <w:t>vehicle_id</w:t>
            </w:r>
          </w:p>
        </w:tc>
        <w:tc>
          <w:tcPr>
            <w:tcW w:type="dxa" w:w="3360"/>
          </w:tcPr>
          <w:p>
            <w:r>
              <w:t>Many2one</w:t>
            </w:r>
          </w:p>
        </w:tc>
        <w:tc>
          <w:tcPr>
            <w:tcW w:type="dxa" w:w="3360"/>
          </w:tcPr>
          <w:p>
            <w:r>
              <w:t>ยานพาหนะ</w:t>
            </w:r>
          </w:p>
        </w:tc>
      </w:tr>
      <w:tr>
        <w:tc>
          <w:tcPr>
            <w:tcW w:type="dxa" w:w="3360"/>
          </w:tcPr>
          <w:p>
            <w:r>
              <w:t>amount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  <w:tc>
          <w:tcPr>
            <w:tcW w:type="dxa" w:w="3360"/>
          </w:tcPr>
          <w:p>
            <w:r>
              <w:t>ยอดเงิน</w:t>
            </w:r>
          </w:p>
        </w:tc>
      </w:tr>
      <w:tr>
        <w:tc>
          <w:tcPr>
            <w:tcW w:type="dxa" w:w="3360"/>
          </w:tcPr>
          <w:p>
            <w:r>
              <w:t>payment_method</w:t>
            </w:r>
          </w:p>
        </w:tc>
        <w:tc>
          <w:tcPr>
            <w:tcW w:type="dxa" w:w="3360"/>
          </w:tcPr>
          <w:p>
            <w:r>
              <w:t>Selection</w:t>
            </w:r>
          </w:p>
        </w:tc>
        <w:tc>
          <w:tcPr>
            <w:tcW w:type="dxa" w:w="3360"/>
          </w:tcPr>
          <w:p>
            <w:r>
              <w:t>วิธีชำระเงิน</w:t>
            </w:r>
          </w:p>
        </w:tc>
      </w:tr>
      <w:tr>
        <w:tc>
          <w:tcPr>
            <w:tcW w:type="dxa" w:w="3360"/>
          </w:tcPr>
          <w:p>
            <w:r>
              <w:t>payment_status</w:t>
            </w:r>
          </w:p>
        </w:tc>
        <w:tc>
          <w:tcPr>
            <w:tcW w:type="dxa" w:w="3360"/>
          </w:tcPr>
          <w:p>
            <w:r>
              <w:t>Selection</w:t>
            </w:r>
          </w:p>
        </w:tc>
        <w:tc>
          <w:tcPr>
            <w:tcW w:type="dxa" w:w="3360"/>
          </w:tcPr>
          <w:p>
            <w:r>
              <w:t>สถานะการชำระ</w:t>
            </w:r>
          </w:p>
        </w:tc>
      </w:tr>
      <w:tr>
        <w:tc>
          <w:tcPr>
            <w:tcW w:type="dxa" w:w="3360"/>
          </w:tcPr>
          <w:p>
            <w:r>
              <w:t>start_time</w:t>
            </w:r>
          </w:p>
        </w:tc>
        <w:tc>
          <w:tcPr>
            <w:tcW w:type="dxa" w:w="3360"/>
          </w:tcPr>
          <w:p>
            <w:r>
              <w:t>Datetime</w:t>
            </w:r>
          </w:p>
        </w:tc>
        <w:tc>
          <w:tcPr>
            <w:tcW w:type="dxa" w:w="3360"/>
          </w:tcPr>
          <w:p>
            <w:r>
              <w:t>เวลาเริ่มเดินทาง</w:t>
            </w:r>
          </w:p>
        </w:tc>
      </w:tr>
      <w:tr>
        <w:tc>
          <w:tcPr>
            <w:tcW w:type="dxa" w:w="3360"/>
          </w:tcPr>
          <w:p>
            <w:r>
              <w:t>start_location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ตำแหน่งเริ่มต้น</w:t>
            </w:r>
          </w:p>
        </w:tc>
      </w:tr>
      <w:tr>
        <w:tc>
          <w:tcPr>
            <w:tcW w:type="dxa" w:w="3360"/>
          </w:tcPr>
          <w:p>
            <w:r>
              <w:t>end_time</w:t>
            </w:r>
          </w:p>
        </w:tc>
        <w:tc>
          <w:tcPr>
            <w:tcW w:type="dxa" w:w="3360"/>
          </w:tcPr>
          <w:p>
            <w:r>
              <w:t>Datetime</w:t>
            </w:r>
          </w:p>
        </w:tc>
        <w:tc>
          <w:tcPr>
            <w:tcW w:type="dxa" w:w="3360"/>
          </w:tcPr>
          <w:p>
            <w:r>
              <w:t>เวลาสิ้นสุดเดินทาง</w:t>
            </w:r>
          </w:p>
        </w:tc>
      </w:tr>
      <w:tr>
        <w:tc>
          <w:tcPr>
            <w:tcW w:type="dxa" w:w="3360"/>
          </w:tcPr>
          <w:p>
            <w:r>
              <w:t>end_location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ตำแหน่งปลายทาง</w:t>
            </w:r>
          </w:p>
        </w:tc>
      </w:tr>
      <w:tr>
        <w:tc>
          <w:tcPr>
            <w:tcW w:type="dxa" w:w="3360"/>
          </w:tcPr>
          <w:p>
            <w:r>
              <w:t>distance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  <w:tc>
          <w:tcPr>
            <w:tcW w:type="dxa" w:w="3360"/>
          </w:tcPr>
          <w:p>
            <w:r>
              <w:t>ระยะทาง (km)</w:t>
            </w:r>
          </w:p>
        </w:tc>
      </w:tr>
      <w:tr>
        <w:tc>
          <w:tcPr>
            <w:tcW w:type="dxa" w:w="3360"/>
          </w:tcPr>
          <w:p>
            <w:r>
              <w:t>duration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  <w:tc>
          <w:tcPr>
            <w:tcW w:type="dxa" w:w="3360"/>
          </w:tcPr>
          <w:p>
            <w:r>
              <w:t>ระยะเวลา (นาที)</w:t>
            </w:r>
          </w:p>
        </w:tc>
      </w:tr>
      <w:tr>
        <w:tc>
          <w:tcPr>
            <w:tcW w:type="dxa" w:w="3360"/>
          </w:tcPr>
          <w:p>
            <w:r>
              <w:t>rating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  <w:tc>
          <w:tcPr>
            <w:tcW w:type="dxa" w:w="3360"/>
          </w:tcPr>
          <w:p>
            <w:r>
              <w:t>คะแนนการบริการ</w:t>
            </w:r>
          </w:p>
        </w:tc>
      </w:tr>
      <w:tr>
        <w:tc>
          <w:tcPr>
            <w:tcW w:type="dxa" w:w="3360"/>
          </w:tcPr>
          <w:p>
            <w:r>
              <w:t>notes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หมายเหตุ</w:t>
            </w:r>
          </w:p>
        </w:tc>
      </w:tr>
      <w:tr>
        <w:tc>
          <w:tcPr>
            <w:tcW w:type="dxa" w:w="3360"/>
          </w:tcPr>
          <w:p>
            <w:r>
              <w:t>cancellation_reason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เหตุผลการยกเลิก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9. Validation Rules</w:t>
      </w:r>
    </w:p>
    <w:p>
      <w:pPr>
        <w:pStyle w:val="ListBullet"/>
      </w:pPr>
      <w:r>
        <w:t>Passenger name ต้องไม่ว่าง</w:t>
      </w:r>
    </w:p>
    <w:p>
      <w:pPr>
        <w:pStyle w:val="ListBullet"/>
      </w:pPr>
      <w:r>
        <w:t>Phone number ต้องเป็นหมายเลขที่ถูกต้อง</w:t>
      </w:r>
    </w:p>
    <w:p>
      <w:pPr>
        <w:pStyle w:val="ListBullet"/>
      </w:pPr>
      <w:r>
        <w:t>Email ต้อง valid format</w:t>
      </w:r>
    </w:p>
    <w:p>
      <w:pPr>
        <w:pStyle w:val="ListBullet"/>
      </w:pPr>
      <w:r>
        <w:t>Pickup location ≠ Dropoff location</w:t>
      </w:r>
    </w:p>
    <w:p>
      <w:pPr>
        <w:pStyle w:val="ListBullet"/>
      </w:pPr>
      <w:r>
        <w:t>Trip date ต้องไม่น้อยกว่าวันปัจจุบัน 1 ชั่วโมง</w:t>
      </w:r>
    </w:p>
    <w:p>
      <w:pPr>
        <w:pStyle w:val="ListBullet"/>
      </w:pPr>
      <w:r>
        <w:t>Amount ต้องมากกว่า 0</w:t>
      </w:r>
    </w:p>
    <w:p>
      <w:pPr>
        <w:pStyle w:val="ListBullet"/>
      </w:pPr>
      <w:r>
        <w:t>Payment method ต้องเลือก</w:t>
      </w:r>
    </w:p>
    <w:p>
      <w:pPr>
        <w:pStyle w:val="ListBullet"/>
      </w:pPr>
      <w:r>
        <w:t>Driver ต้องว่างในช่วงเวลาดังกล่าว</w:t>
      </w:r>
    </w:p>
    <w:p>
      <w:pPr>
        <w:pStyle w:val="ListBullet"/>
      </w:pPr>
      <w:r>
        <w:t>Vehicle ต้องพร้อมใช้งาน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10. Error Scenarios</w:t>
      </w:r>
    </w:p>
    <w:p>
      <w:r>
        <w:rPr>
          <w:b/>
        </w:rPr>
        <w:t>Insufficient Payment</w:t>
      </w:r>
      <w:r>
        <w:t xml:space="preserve"> - ยอดเงินน้อยกว่า fare</w:t>
      </w:r>
    </w:p>
    <w:p>
      <w:pPr>
        <w:pStyle w:val="ListBullet"/>
      </w:pPr>
      <w:r>
        <w:t>วิธีแก้ไข: ปฏิเสธการทำธุรกรรม</w:t>
      </w:r>
    </w:p>
    <w:p/>
    <w:p>
      <w:r>
        <w:rPr>
          <w:b/>
        </w:rPr>
        <w:t>No Driver Available</w:t>
      </w:r>
      <w:r>
        <w:t xml:space="preserve"> - ไม่มีคนขับพร้อมในเวลาที่กำหนด</w:t>
      </w:r>
    </w:p>
    <w:p>
      <w:pPr>
        <w:pStyle w:val="ListBullet"/>
      </w:pPr>
      <w:r>
        <w:t>วิธีแก้ไข: ส่ง notification ขอเปลี่ยนเวลา</w:t>
      </w:r>
    </w:p>
    <w:p/>
    <w:p>
      <w:r>
        <w:rPr>
          <w:b/>
        </w:rPr>
        <w:t>Trip Expired</w:t>
      </w:r>
      <w:r>
        <w:t xml:space="preserve"> - จองเกินเวลา 30 นาทีของการเริ่มต้น</w:t>
      </w:r>
    </w:p>
    <w:p>
      <w:pPr>
        <w:pStyle w:val="ListBullet"/>
      </w:pPr>
      <w:r>
        <w:t>วิธีแก้ไข: Auto-cancel และคืนเงิน</w:t>
      </w:r>
    </w:p>
    <w:p/>
    <w:p>
      <w:r>
        <w:rPr>
          <w:b/>
        </w:rPr>
        <w:t>GPS Tracking Failed</w:t>
      </w:r>
      <w:r>
        <w:t xml:space="preserve"> - GPS ไม่ response</w:t>
      </w:r>
    </w:p>
    <w:p>
      <w:pPr>
        <w:pStyle w:val="ListBullet"/>
      </w:pPr>
      <w:r>
        <w:t>วิธีแก้ไข: บันทึก log และส่ง alert</w:t>
      </w:r>
    </w:p>
    <w:p/>
    <w:p>
      <w:r>
        <w:rPr>
          <w:b/>
        </w:rPr>
        <w:t>Invalid Location</w:t>
      </w:r>
      <w:r>
        <w:t xml:space="preserve"> - Location ไม่พบในระบบ</w:t>
      </w:r>
    </w:p>
    <w:p>
      <w:pPr>
        <w:pStyle w:val="ListBullet"/>
      </w:pPr>
      <w:r>
        <w:t>วิธีแก้ไข: ขอให้ผู้ใช้ระบุพิกัด</w:t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11. Integration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5090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5040"/>
            <w:shd w:fill="2E509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Payment Gateway</w:t>
            </w:r>
          </w:p>
        </w:tc>
        <w:tc>
          <w:tcPr>
            <w:tcW w:type="dxa" w:w="5040"/>
          </w:tcPr>
          <w:p>
            <w:r>
              <w:t>ชำระเงินออนไลน์</w:t>
            </w:r>
          </w:p>
        </w:tc>
      </w:tr>
      <w:tr>
        <w:tc>
          <w:tcPr>
            <w:tcW w:type="dxa" w:w="5040"/>
          </w:tcPr>
          <w:p>
            <w:r>
              <w:t>GPS System</w:t>
            </w:r>
          </w:p>
        </w:tc>
        <w:tc>
          <w:tcPr>
            <w:tcW w:type="dxa" w:w="5040"/>
          </w:tcPr>
          <w:p>
            <w:r>
              <w:t>ติดตามตำแหน่งคนขับ</w:t>
            </w:r>
          </w:p>
        </w:tc>
      </w:tr>
      <w:tr>
        <w:tc>
          <w:tcPr>
            <w:tcW w:type="dxa" w:w="5040"/>
          </w:tcPr>
          <w:p>
            <w:r>
              <w:t>Email Service</w:t>
            </w:r>
          </w:p>
        </w:tc>
        <w:tc>
          <w:tcPr>
            <w:tcW w:type="dxa" w:w="5040"/>
          </w:tcPr>
          <w:p>
            <w:r>
              <w:t>ส่ง confirmation และ notification</w:t>
            </w:r>
          </w:p>
        </w:tc>
      </w:tr>
      <w:tr>
        <w:tc>
          <w:tcPr>
            <w:tcW w:type="dxa" w:w="5040"/>
          </w:tcPr>
          <w:p>
            <w:r>
              <w:t>SMS Gateway</w:t>
            </w:r>
          </w:p>
        </w:tc>
        <w:tc>
          <w:tcPr>
            <w:tcW w:type="dxa" w:w="5040"/>
          </w:tcPr>
          <w:p>
            <w:r>
              <w:t>ส่ง SMS update</w:t>
            </w:r>
          </w:p>
        </w:tc>
      </w:tr>
      <w:tr>
        <w:tc>
          <w:tcPr>
            <w:tcW w:type="dxa" w:w="5040"/>
          </w:tcPr>
          <w:p>
            <w:r>
              <w:t>Reporting System</w:t>
            </w:r>
          </w:p>
        </w:tc>
        <w:tc>
          <w:tcPr>
            <w:tcW w:type="dxa" w:w="5040"/>
          </w:tcPr>
          <w:p>
            <w:r>
              <w:t>สร้างรายงาน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sz w:val="22"/>
        </w:rPr>
        <w:t>End of Documentation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