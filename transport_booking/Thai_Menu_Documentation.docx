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Transport Booking System</w:t>
      </w:r>
    </w:p>
    <w:p>
      <w:pPr>
        <w:pStyle w:val="Heading2"/>
        <w:jc w:val="center"/>
      </w:pPr>
      <w:r>
        <w:t>โครงสร้างเมนูภาษาไทย (Thai Menu Structure)</w:t>
      </w:r>
    </w:p>
    <w:p/>
    <w:p>
      <w:pPr>
        <w:pStyle w:val="Heading1"/>
      </w:pPr>
      <w:r>
        <w:t>1. เมนูหลัก (Main Menu)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Menu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ชื่อเมนู (Thai)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ไอคอน</w:t>
            </w:r>
          </w:p>
        </w:tc>
      </w:tr>
      <w:tr>
        <w:tc>
          <w:tcPr>
            <w:tcW w:type="dxa" w:w="2880"/>
          </w:tcPr>
          <w:p>
            <w:r>
              <w:t>menu_vehicle_booking_root</w:t>
            </w:r>
          </w:p>
        </w:tc>
        <w:tc>
          <w:tcPr>
            <w:tcW w:type="dxa" w:w="2880"/>
          </w:tcPr>
          <w:p>
            <w:r>
              <w:t>🚚 จองคิวรถขนส่ง</w:t>
            </w:r>
          </w:p>
        </w:tc>
        <w:tc>
          <w:tcPr>
            <w:tcW w:type="dxa" w:w="2880"/>
          </w:tcPr>
          <w:p>
            <w:r>
              <w:t>transport_booking/static/description/icon.png</w:t>
            </w:r>
          </w:p>
        </w:tc>
      </w:tr>
    </w:tbl>
    <w:p/>
    <w:p>
      <w:pPr>
        <w:pStyle w:val="Heading1"/>
      </w:pPr>
      <w:r>
        <w:t>2. เมนูย่อย (Sub Menus)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Menu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ชื่อเมนู (Thai)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Sequence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menu_vehicle_booking</w:t>
            </w:r>
          </w:p>
        </w:tc>
        <w:tc>
          <w:tcPr>
            <w:tcW w:type="dxa" w:w="2160"/>
          </w:tcPr>
          <w:p>
            <w:r>
              <w:t>📋 จองคิวรถขนส่ง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สร้างและจัดการการจอง</w:t>
            </w:r>
          </w:p>
        </w:tc>
      </w:tr>
      <w:tr>
        <w:tc>
          <w:tcPr>
            <w:tcW w:type="dxa" w:w="2160"/>
          </w:tcPr>
          <w:p>
            <w:r>
              <w:t>menu_vehicle_tracking</w:t>
            </w:r>
          </w:p>
        </w:tc>
        <w:tc>
          <w:tcPr>
            <w:tcW w:type="dxa" w:w="2160"/>
          </w:tcPr>
          <w:p>
            <w:r>
              <w:t>📍 ติดตามการขนส่ง</w:t>
            </w:r>
          </w:p>
        </w:tc>
        <w:tc>
          <w:tcPr>
            <w:tcW w:type="dxa" w:w="2160"/>
          </w:tcPr>
          <w:p>
            <w:r>
              <w:t>ภายในการจอง</w:t>
            </w:r>
          </w:p>
        </w:tc>
        <w:tc>
          <w:tcPr>
            <w:tcW w:type="dxa" w:w="2160"/>
          </w:tcPr>
          <w:p>
            <w:r>
              <w:t>ดูตำแหน่ง GPS (Tab)</w:t>
            </w:r>
          </w:p>
        </w:tc>
      </w:tr>
      <w:tr>
        <w:tc>
          <w:tcPr>
            <w:tcW w:type="dxa" w:w="2160"/>
          </w:tcPr>
          <w:p>
            <w:r>
              <w:t>menu_delivery_history</w:t>
            </w:r>
          </w:p>
        </w:tc>
        <w:tc>
          <w:tcPr>
            <w:tcW w:type="dxa" w:w="2160"/>
          </w:tcPr>
          <w:p>
            <w:r>
              <w:t>📜 ประวัติการจัดส่ง</w:t>
            </w:r>
          </w:p>
        </w:tc>
        <w:tc>
          <w:tcPr>
            <w:tcW w:type="dxa" w:w="2160"/>
          </w:tcPr>
          <w:p>
            <w:r>
              <w:t>ภายในการจอง</w:t>
            </w:r>
          </w:p>
        </w:tc>
        <w:tc>
          <w:tcPr>
            <w:tcW w:type="dxa" w:w="2160"/>
          </w:tcPr>
          <w:p>
            <w:r>
              <w:t>ข้อมูลการจัดส่งเสร็จ (Tab)</w:t>
            </w:r>
          </w:p>
        </w:tc>
      </w:tr>
      <w:tr>
        <w:tc>
          <w:tcPr>
            <w:tcW w:type="dxa" w:w="2160"/>
          </w:tcPr>
          <w:p>
            <w:r>
              <w:t>menu_delivery_rating</w:t>
            </w:r>
          </w:p>
        </w:tc>
        <w:tc>
          <w:tcPr>
            <w:tcW w:type="dxa" w:w="2160"/>
          </w:tcPr>
          <w:p>
            <w:r>
              <w:t>⭐ ประเมินความพึงพอใจ</w:t>
            </w:r>
          </w:p>
        </w:tc>
        <w:tc>
          <w:tcPr>
            <w:tcW w:type="dxa" w:w="2160"/>
          </w:tcPr>
          <w:p>
            <w:r>
              <w:t>ภายในการจอง</w:t>
            </w:r>
          </w:p>
        </w:tc>
        <w:tc>
          <w:tcPr>
            <w:tcW w:type="dxa" w:w="2160"/>
          </w:tcPr>
          <w:p>
            <w:r>
              <w:t>Link ประเมินลูกค้า (Tab)</w:t>
            </w:r>
          </w:p>
        </w:tc>
      </w:tr>
      <w:tr>
        <w:tc>
          <w:tcPr>
            <w:tcW w:type="dxa" w:w="2160"/>
          </w:tcPr>
          <w:p>
            <w:r>
              <w:t>menu_tracking_settings</w:t>
            </w:r>
          </w:p>
        </w:tc>
        <w:tc>
          <w:tcPr>
            <w:tcW w:type="dxa" w:w="2160"/>
          </w:tcPr>
          <w:p>
            <w:r>
              <w:t>⚙️ ตั้งค่าการติดตาม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ตั้งค่าการติดตาม (ระบบ)</w:t>
            </w:r>
          </w:p>
        </w:tc>
      </w:tr>
    </w:tbl>
    <w:p/>
    <w:p>
      <w:pPr>
        <w:pStyle w:val="Heading1"/>
      </w:pPr>
      <w:r>
        <w:t>3. แท็บในฟอร์มการจอง (Tabs in Booking Form)</w:t>
      </w:r>
    </w:p>
    <w:p>
      <w:r>
        <w:t>ระบบใช้งานแท็บแทนเมนูย่อยเพื่อให้ผู้ใช้เข้าถึงข้อมูลได้ง่ายขึ้น: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ลำดับ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ชื่อแท็บ (Thai)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ไฟล์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📦 ข้อมูลคำสั่งขนส่ง</w:t>
            </w:r>
          </w:p>
        </w:tc>
        <w:tc>
          <w:tcPr>
            <w:tcW w:type="dxa" w:w="2880"/>
          </w:tcPr>
          <w:p>
            <w:r>
              <w:t>vehicle_booking_views.xml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🚚 จัดสรรรถและคนขับ</w:t>
            </w:r>
          </w:p>
        </w:tc>
        <w:tc>
          <w:tcPr>
            <w:tcW w:type="dxa" w:w="2880"/>
          </w:tcPr>
          <w:p>
            <w:r>
              <w:t>vehicle_booking_views.xml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📍 สถานที่และเส้นทาง</w:t>
            </w:r>
          </w:p>
        </w:tc>
        <w:tc>
          <w:tcPr>
            <w:tcW w:type="dxa" w:w="2880"/>
          </w:tcPr>
          <w:p>
            <w:r>
              <w:t>vehicle_booking_views.xml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📸 ข้อมูลการรับและส่ง</w:t>
            </w:r>
          </w:p>
        </w:tc>
        <w:tc>
          <w:tcPr>
            <w:tcW w:type="dxa" w:w="2880"/>
          </w:tcPr>
          <w:p>
            <w:r>
              <w:t>vehicle_booking_views.xml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📍 GPS Tracking</w:t>
            </w:r>
          </w:p>
        </w:tc>
        <w:tc>
          <w:tcPr>
            <w:tcW w:type="dxa" w:w="2880"/>
          </w:tcPr>
          <w:p>
            <w:r>
              <w:t>vehicle_booking_views.xml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⭐ ประเมินความพึงพอใจ</w:t>
            </w:r>
          </w:p>
        </w:tc>
        <w:tc>
          <w:tcPr>
            <w:tcW w:type="dxa" w:w="2880"/>
          </w:tcPr>
          <w:p>
            <w:r>
              <w:t>vehicle_booking_views.xml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📝 หมายเหตุ</w:t>
            </w:r>
          </w:p>
        </w:tc>
        <w:tc>
          <w:tcPr>
            <w:tcW w:type="dxa" w:w="2880"/>
          </w:tcPr>
          <w:p>
            <w:r>
              <w:t>vehicle_booking_views.xml</w:t>
            </w:r>
          </w:p>
        </w:tc>
      </w:tr>
    </w:tbl>
    <w:p/>
    <w:p>
      <w:pPr>
        <w:pStyle w:val="Heading1"/>
      </w:pPr>
      <w:r>
        <w:t>4. Views ทั้งหมด (ภาษาไทย)</w:t>
      </w:r>
    </w:p>
    <w:p>
      <w:pPr>
        <w:pStyle w:val="Heading2"/>
      </w:pPr>
      <w:r>
        <w:t>📄 vehicle_booking_views.xml</w:t>
      </w:r>
    </w:p>
    <w:p>
      <w:pPr>
        <w:pStyle w:val="ListBullet"/>
      </w:pPr>
      <w:r>
        <w:t>📋 List View: "จองคิวรถขนส่ง"</w:t>
      </w:r>
    </w:p>
    <w:p>
      <w:pPr>
        <w:pStyle w:val="ListBullet"/>
      </w:pPr>
      <w:r>
        <w:t>📝 Form View: "จองคิวรถขนส่ง"</w:t>
      </w:r>
    </w:p>
    <w:p>
      <w:pPr>
        <w:pStyle w:val="ListBullet"/>
      </w:pPr>
      <w:r>
        <w:t>🔍 Search View: "ค้นหาการจอง"</w:t>
      </w:r>
    </w:p>
    <w:p>
      <w:pPr>
        <w:pStyle w:val="ListBullet"/>
      </w:pPr>
      <w:r>
        <w:t>⚡ Kanban View: "การจองและสถานะ"</w:t>
      </w:r>
    </w:p>
    <w:p>
      <w:pPr>
        <w:pStyle w:val="Heading2"/>
      </w:pPr>
      <w:r>
        <w:t>📄 vehicle_tracking_views.xml</w:t>
      </w:r>
    </w:p>
    <w:p>
      <w:pPr>
        <w:pStyle w:val="ListBullet"/>
      </w:pPr>
      <w:r>
        <w:t>📍 List View: "ติดตามตำแหน่งรถ"</w:t>
      </w:r>
    </w:p>
    <w:p>
      <w:pPr>
        <w:pStyle w:val="ListBullet"/>
      </w:pPr>
      <w:r>
        <w:t>📋 Form View: "รายละเอียดการติดตาม"</w:t>
      </w:r>
    </w:p>
    <w:p>
      <w:pPr>
        <w:pStyle w:val="ListBullet"/>
      </w:pPr>
      <w:r>
        <w:t>📊 Kanban View: "การติดตาม (Active)"</w:t>
      </w:r>
    </w:p>
    <w:p>
      <w:pPr>
        <w:pStyle w:val="ListBullet"/>
      </w:pPr>
      <w:r>
        <w:t>🔍 Search View: "ค้นหาการติดตาม"</w:t>
      </w:r>
    </w:p>
    <w:p>
      <w:pPr>
        <w:pStyle w:val="Heading2"/>
      </w:pPr>
      <w:r>
        <w:t>📄 delivery_history_views.xml</w:t>
      </w:r>
    </w:p>
    <w:p>
      <w:pPr>
        <w:pStyle w:val="ListBullet"/>
      </w:pPr>
      <w:r>
        <w:t>📜 List View: "ประวัติการจัดส่ง"</w:t>
      </w:r>
    </w:p>
    <w:p>
      <w:pPr>
        <w:pStyle w:val="ListBullet"/>
      </w:pPr>
      <w:r>
        <w:t>📝 Form View: "ประวัติการจัดส่ง"</w:t>
      </w:r>
    </w:p>
    <w:p>
      <w:pPr>
        <w:pStyle w:val="ListBullet"/>
      </w:pPr>
      <w:r>
        <w:t>📊 Kanban View: "ประวัติ (Card)"</w:t>
      </w:r>
    </w:p>
    <w:p>
      <w:pPr>
        <w:pStyle w:val="ListBullet"/>
      </w:pPr>
      <w:r>
        <w:t>🔍 Search View: "ค้นหาประวัติการจัดส่ง"</w:t>
      </w:r>
    </w:p>
    <w:p>
      <w:pPr>
        <w:pStyle w:val="Heading2"/>
      </w:pPr>
      <w:r>
        <w:t>📄 delivery_rating_views.xml</w:t>
      </w:r>
    </w:p>
    <w:p>
      <w:pPr>
        <w:pStyle w:val="ListBullet"/>
      </w:pPr>
      <w:r>
        <w:t>⭐ List View: "การประเมินความพึงพอใจ"</w:t>
      </w:r>
    </w:p>
    <w:p>
      <w:pPr>
        <w:pStyle w:val="ListBullet"/>
      </w:pPr>
      <w:r>
        <w:t>📝 Form View: "การประเมินความพึงพอใจ"</w:t>
      </w:r>
    </w:p>
    <w:p>
      <w:pPr>
        <w:pStyle w:val="Heading2"/>
      </w:pPr>
      <w:r>
        <w:t>📄 res_users_settings_views.xml</w:t>
      </w:r>
    </w:p>
    <w:p>
      <w:pPr>
        <w:pStyle w:val="ListBullet"/>
      </w:pPr>
      <w:r>
        <w:t>⚙️ Form View: "⚙️ ตั้งค่าการติดตามรถ"</w:t>
      </w:r>
    </w:p>
    <w:p>
      <w:pPr>
        <w:pStyle w:val="ListBullet"/>
      </w:pPr>
      <w:r>
        <w:t>📋 List View: "การตั้งค่าผู้ใช้"</w:t>
      </w:r>
    </w:p>
    <w:p>
      <w:pPr>
        <w:pStyle w:val="Heading2"/>
      </w:pPr>
      <w:r>
        <w:t>📄 tracking_settings_views.xml</w:t>
      </w:r>
    </w:p>
    <w:p>
      <w:pPr>
        <w:pStyle w:val="ListBullet"/>
      </w:pPr>
      <w:r>
        <w:t>⚙️ Form View: "ตั้งค่าการติดตาม"</w:t>
      </w:r>
    </w:p>
    <w:p/>
    <w:p>
      <w:pPr>
        <w:pStyle w:val="Heading1"/>
      </w:pPr>
      <w:r>
        <w:t>5. ป้ายกำกับปุ่มและการกระทำ (Buttons &amp; Actions)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Label (Thai)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Button</w:t>
            </w:r>
          </w:p>
        </w:tc>
        <w:tc>
          <w:tcPr>
            <w:tcW w:type="dxa" w:w="2880"/>
          </w:tcPr>
          <w:p>
            <w:r>
              <w:t>✅ ยืนยันการจอง</w:t>
            </w:r>
          </w:p>
        </w:tc>
        <w:tc>
          <w:tcPr>
            <w:tcW w:type="dxa" w:w="2880"/>
          </w:tcPr>
          <w:p>
            <w:r>
              <w:t>action_confirm()</w:t>
            </w:r>
          </w:p>
        </w:tc>
      </w:tr>
      <w:tr>
        <w:tc>
          <w:tcPr>
            <w:tcW w:type="dxa" w:w="2880"/>
          </w:tcPr>
          <w:p>
            <w:r>
              <w:t>Button</w:t>
            </w:r>
          </w:p>
        </w:tc>
        <w:tc>
          <w:tcPr>
            <w:tcW w:type="dxa" w:w="2880"/>
          </w:tcPr>
          <w:p>
            <w:r>
              <w:t>🔄 รีเซ็ตเป็นร่าง</w:t>
            </w:r>
          </w:p>
        </w:tc>
        <w:tc>
          <w:tcPr>
            <w:tcW w:type="dxa" w:w="2880"/>
          </w:tcPr>
          <w:p>
            <w:r>
              <w:t>action_reset_to_draft()</w:t>
            </w:r>
          </w:p>
        </w:tc>
      </w:tr>
      <w:tr>
        <w:tc>
          <w:tcPr>
            <w:tcW w:type="dxa" w:w="2880"/>
          </w:tcPr>
          <w:p>
            <w:r>
              <w:t>Button</w:t>
            </w:r>
          </w:p>
        </w:tc>
        <w:tc>
          <w:tcPr>
            <w:tcW w:type="dxa" w:w="2880"/>
          </w:tcPr>
          <w:p>
            <w:r>
              <w:t>🚚 เริ่มขนส่ง</w:t>
            </w:r>
          </w:p>
        </w:tc>
        <w:tc>
          <w:tcPr>
            <w:tcW w:type="dxa" w:w="2880"/>
          </w:tcPr>
          <w:p>
            <w:r>
              <w:t>action_start()</w:t>
            </w:r>
          </w:p>
        </w:tc>
      </w:tr>
      <w:tr>
        <w:tc>
          <w:tcPr>
            <w:tcW w:type="dxa" w:w="2880"/>
          </w:tcPr>
          <w:p>
            <w:r>
              <w:t>Button</w:t>
            </w:r>
          </w:p>
        </w:tc>
        <w:tc>
          <w:tcPr>
            <w:tcW w:type="dxa" w:w="2880"/>
          </w:tcPr>
          <w:p>
            <w:r>
              <w:t>✔️ เสร็จสิ้น</w:t>
            </w:r>
          </w:p>
        </w:tc>
        <w:tc>
          <w:tcPr>
            <w:tcW w:type="dxa" w:w="2880"/>
          </w:tcPr>
          <w:p>
            <w:r>
              <w:t>action_done()</w:t>
            </w:r>
          </w:p>
        </w:tc>
      </w:tr>
      <w:tr>
        <w:tc>
          <w:tcPr>
            <w:tcW w:type="dxa" w:w="2880"/>
          </w:tcPr>
          <w:p>
            <w:r>
              <w:t>Button</w:t>
            </w:r>
          </w:p>
        </w:tc>
        <w:tc>
          <w:tcPr>
            <w:tcW w:type="dxa" w:w="2880"/>
          </w:tcPr>
          <w:p>
            <w:r>
              <w:t>❌ ยกเลิก</w:t>
            </w:r>
          </w:p>
        </w:tc>
        <w:tc>
          <w:tcPr>
            <w:tcW w:type="dxa" w:w="2880"/>
          </w:tcPr>
          <w:p>
            <w:r>
              <w:t>action_cancel()</w:t>
            </w:r>
          </w:p>
        </w:tc>
      </w:tr>
      <w:tr>
        <w:tc>
          <w:tcPr>
            <w:tcW w:type="dxa" w:w="2880"/>
          </w:tcPr>
          <w:p>
            <w:r>
              <w:t>Button</w:t>
            </w:r>
          </w:p>
        </w:tc>
        <w:tc>
          <w:tcPr>
            <w:tcW w:type="dxa" w:w="2880"/>
          </w:tcPr>
          <w:p>
            <w:r>
              <w:t>🔗 ส่ง Link ประเมิน</w:t>
            </w:r>
          </w:p>
        </w:tc>
        <w:tc>
          <w:tcPr>
            <w:tcW w:type="dxa" w:w="2880"/>
          </w:tcPr>
          <w:p>
            <w:r>
              <w:t>action_send_rating_link()</w:t>
            </w:r>
          </w:p>
        </w:tc>
      </w:tr>
      <w:tr>
        <w:tc>
          <w:tcPr>
            <w:tcW w:type="dxa" w:w="2880"/>
          </w:tcPr>
          <w:p>
            <w:r>
              <w:t>Button</w:t>
            </w:r>
          </w:p>
        </w:tc>
        <w:tc>
          <w:tcPr>
            <w:tcW w:type="dxa" w:w="2880"/>
          </w:tcPr>
          <w:p>
            <w:r>
              <w:t>📝 สร้าง Link ประเมินใหม่</w:t>
            </w:r>
          </w:p>
        </w:tc>
        <w:tc>
          <w:tcPr>
            <w:tcW w:type="dxa" w:w="2880"/>
          </w:tcPr>
          <w:p>
            <w:r>
              <w:t>action_create_rating_link()</w:t>
            </w:r>
          </w:p>
        </w:tc>
      </w:tr>
      <w:tr>
        <w:tc>
          <w:tcPr>
            <w:tcW w:type="dxa" w:w="2880"/>
          </w:tcPr>
          <w:p>
            <w:r>
              <w:t>Button</w:t>
            </w:r>
          </w:p>
        </w:tc>
        <w:tc>
          <w:tcPr>
            <w:tcW w:type="dxa" w:w="2880"/>
          </w:tcPr>
          <w:p>
            <w:r>
              <w:t>🗺️ ดูแผนที่</w:t>
            </w:r>
          </w:p>
        </w:tc>
        <w:tc>
          <w:tcPr>
            <w:tcW w:type="dxa" w:w="2880"/>
          </w:tcPr>
          <w:p>
            <w:r>
              <w:t>action_view_map()</w:t>
            </w:r>
          </w:p>
        </w:tc>
      </w:tr>
      <w:tr>
        <w:tc>
          <w:tcPr>
            <w:tcW w:type="dxa" w:w="2880"/>
          </w:tcPr>
          <w:p>
            <w:r>
              <w:t>Button</w:t>
            </w:r>
          </w:p>
        </w:tc>
        <w:tc>
          <w:tcPr>
            <w:tcW w:type="dxa" w:w="2880"/>
          </w:tcPr>
          <w:p>
            <w:r>
              <w:t>📍 ดูการติดตาม</w:t>
            </w:r>
          </w:p>
        </w:tc>
        <w:tc>
          <w:tcPr>
            <w:tcW w:type="dxa" w:w="2880"/>
          </w:tcPr>
          <w:p>
            <w:r>
              <w:t>action_view_tracking()</w:t>
            </w:r>
          </w:p>
        </w:tc>
      </w:tr>
      <w:tr>
        <w:tc>
          <w:tcPr>
            <w:tcW w:type="dxa" w:w="2880"/>
          </w:tcPr>
          <w:p>
            <w:r>
              <w:t>Smart Button</w:t>
            </w:r>
          </w:p>
        </w:tc>
        <w:tc>
          <w:tcPr>
            <w:tcW w:type="dxa" w:w="2880"/>
          </w:tcPr>
          <w:p>
            <w:r>
              <w:t>📍 ตำแหน่ง GPS</w:t>
            </w:r>
          </w:p>
        </w:tc>
        <w:tc>
          <w:tcPr>
            <w:tcW w:type="dxa" w:w="2880"/>
          </w:tcPr>
          <w:p>
            <w:r>
              <w:t>tracking_count</w:t>
            </w:r>
          </w:p>
        </w:tc>
      </w:tr>
    </w:tbl>
    <w:p/>
    <w:p>
      <w:pPr>
        <w:pStyle w:val="Heading1"/>
      </w:pPr>
      <w:r>
        <w:t>6. สถานะและป้ายกำกับ (Status &amp; Badges)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State 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Label (Thai)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Color</w:t>
            </w:r>
          </w:p>
        </w:tc>
      </w:tr>
      <w:tr>
        <w:tc>
          <w:tcPr>
            <w:tcW w:type="dxa" w:w="2880"/>
          </w:tcPr>
          <w:p>
            <w:r>
              <w:t>draft</w:t>
            </w:r>
          </w:p>
        </w:tc>
        <w:tc>
          <w:tcPr>
            <w:tcW w:type="dxa" w:w="2880"/>
          </w:tcPr>
          <w:p>
            <w:r>
              <w:t>📝 ร่าง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</w:tr>
      <w:tr>
        <w:tc>
          <w:tcPr>
            <w:tcW w:type="dxa" w:w="2880"/>
          </w:tcPr>
          <w:p>
            <w:r>
              <w:t>confirmed</w:t>
            </w:r>
          </w:p>
        </w:tc>
        <w:tc>
          <w:tcPr>
            <w:tcW w:type="dxa" w:w="2880"/>
          </w:tcPr>
          <w:p>
            <w:r>
              <w:t>✅ ยืนยันการจอง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in_progress</w:t>
            </w:r>
          </w:p>
        </w:tc>
        <w:tc>
          <w:tcPr>
            <w:tcW w:type="dxa" w:w="2880"/>
          </w:tcPr>
          <w:p>
            <w:r>
              <w:t>🚚 กำลังขนส่ง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</w:tr>
      <w:tr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✔️ เสร็จสิ้น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</w:tr>
      <w:tr>
        <w:tc>
          <w:tcPr>
            <w:tcW w:type="dxa" w:w="2880"/>
          </w:tcPr>
          <w:p>
            <w:r>
              <w:t>cancelled</w:t>
            </w:r>
          </w:p>
        </w:tc>
        <w:tc>
          <w:tcPr>
            <w:tcW w:type="dxa" w:w="2880"/>
          </w:tcPr>
          <w:p>
            <w:r>
              <w:t>❌ ยกเลิก</w:t>
            </w:r>
          </w:p>
        </w:tc>
        <w:tc>
          <w:tcPr>
            <w:tcW w:type="dxa" w:w="2880"/>
          </w:tcPr>
          <w:p>
            <w:r>
              <w:t>danger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Tracking 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Label (Thai)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รอออกเดินทาง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picked_up</w:t>
            </w:r>
          </w:p>
        </w:tc>
        <w:tc>
          <w:tcPr>
            <w:tcW w:type="dxa" w:w="2880"/>
          </w:tcPr>
          <w:p>
            <w:r>
              <w:t>รับสินค้าแล้ว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in_transit</w:t>
            </w:r>
          </w:p>
        </w:tc>
        <w:tc>
          <w:tcPr>
            <w:tcW w:type="dxa" w:w="2880"/>
          </w:tcPr>
          <w:p>
            <w:r>
              <w:t>อยู่ระหว่างขนส่ง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near_destination</w:t>
            </w:r>
          </w:p>
        </w:tc>
        <w:tc>
          <w:tcPr>
            <w:tcW w:type="dxa" w:w="2880"/>
          </w:tcPr>
          <w:p>
            <w:r>
              <w:t>ใกล้ถึงปลายทาง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delivered</w:t>
            </w:r>
          </w:p>
        </w:tc>
        <w:tc>
          <w:tcPr>
            <w:tcW w:type="dxa" w:w="2880"/>
          </w:tcPr>
          <w:p>
            <w:r>
              <w:t>ส่งถึงแล้ว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7. หัวข้อฟอร์มหลัก (Form Groups)</w:t>
      </w:r>
    </w:p>
    <w:p>
      <w:pPr>
        <w:pStyle w:val="Heading2"/>
      </w:pPr>
      <w:r>
        <w:t>Vehicle Booking Form</w:t>
      </w:r>
    </w:p>
    <w:p>
      <w:pPr>
        <w:pStyle w:val="ListBullet"/>
      </w:pPr>
      <w:r>
        <w:t>📦 ข้อมูลคำสั่งขนส่ง</w:t>
      </w:r>
    </w:p>
    <w:p>
      <w:pPr>
        <w:pStyle w:val="ListBullet"/>
      </w:pPr>
      <w:r>
        <w:t>🚚 จัดสรรรถและคนขับ</w:t>
      </w:r>
    </w:p>
    <w:p>
      <w:pPr>
        <w:pStyle w:val="ListBullet"/>
      </w:pPr>
      <w:r>
        <w:t>📍 สถานที่</w:t>
      </w:r>
    </w:p>
    <w:p>
      <w:pPr>
        <w:pStyle w:val="ListBullet"/>
      </w:pPr>
      <w:r>
        <w:t>💰 ค่าใช้จ่าย</w:t>
      </w:r>
    </w:p>
    <w:p>
      <w:pPr>
        <w:pStyle w:val="ListBullet"/>
      </w:pPr>
      <w:r>
        <w:t>📸 หลักฐาน</w:t>
      </w:r>
    </w:p>
    <w:p>
      <w:pPr>
        <w:pStyle w:val="ListBullet"/>
      </w:pPr>
      <w:r>
        <w:t>👤 ข้อมูลผู้รับ</w:t>
      </w:r>
    </w:p>
    <w:p>
      <w:pPr>
        <w:pStyle w:val="ListBullet"/>
      </w:pPr>
      <w:r>
        <w:t>📍 GPS Tracking</w:t>
      </w:r>
    </w:p>
    <w:p>
      <w:pPr>
        <w:pStyle w:val="ListBullet"/>
      </w:pPr>
      <w:r>
        <w:t>📝 บันทึกการติดตาม</w:t>
      </w:r>
    </w:p>
    <w:p>
      <w:pPr>
        <w:pStyle w:val="ListBullet"/>
      </w:pPr>
      <w:r>
        <w:t>📊 สถิติการประเมิน</w:t>
      </w:r>
    </w:p>
    <w:p>
      <w:pPr>
        <w:pStyle w:val="ListBullet"/>
      </w:pPr>
      <w:r>
        <w:t>🔗 สร้าง Link ประเมิน</w:t>
      </w:r>
    </w:p>
    <w:p>
      <w:pPr>
        <w:pStyle w:val="ListBullet"/>
      </w:pPr>
      <w:r>
        <w:t>⭐ ประวัติการประเมินทั้งหมด</w:t>
      </w:r>
    </w:p>
    <w:p>
      <w:pPr>
        <w:pStyle w:val="ListBullet"/>
      </w:pPr>
      <w:r>
        <w:t>📝 หมายเหตุ</w:t>
      </w:r>
    </w:p>
    <w:p>
      <w:pPr>
        <w:pStyle w:val="Heading2"/>
      </w:pPr>
      <w:r>
        <w:t>Delivery History Form</w:t>
      </w:r>
    </w:p>
    <w:p>
      <w:pPr>
        <w:pStyle w:val="ListBullet"/>
      </w:pPr>
      <w:r>
        <w:t>ข้อมูลทั่วไป</w:t>
      </w:r>
    </w:p>
    <w:p>
      <w:pPr>
        <w:pStyle w:val="ListBullet"/>
      </w:pPr>
      <w:r>
        <w:t>พนักงานและรถ</w:t>
      </w:r>
    </w:p>
    <w:p>
      <w:pPr>
        <w:pStyle w:val="ListBullet"/>
      </w:pPr>
      <w:r>
        <w:t>เส้นทาง</w:t>
      </w:r>
    </w:p>
    <w:p>
      <w:pPr>
        <w:pStyle w:val="ListBullet"/>
      </w:pPr>
      <w:r>
        <w:t>เวลา</w:t>
      </w:r>
    </w:p>
    <w:p>
      <w:pPr>
        <w:pStyle w:val="ListBullet"/>
      </w:pPr>
      <w:r>
        <w:t>📸 หลักฐาน</w:t>
      </w:r>
    </w:p>
    <w:p>
      <w:pPr>
        <w:pStyle w:val="ListBullet"/>
      </w:pPr>
      <w:r>
        <w:t>📍 พิกัด GPS</w:t>
      </w:r>
    </w:p>
    <w:p>
      <w:pPr>
        <w:pStyle w:val="ListBullet"/>
      </w:pPr>
      <w:r>
        <w:t>📝 หมายเหตุ</w:t>
      </w:r>
    </w:p>
    <w:p>
      <w:pPr>
        <w:pStyle w:val="Heading2"/>
      </w:pPr>
      <w:r>
        <w:t>Tracking Settings Form</w:t>
      </w:r>
    </w:p>
    <w:p>
      <w:pPr>
        <w:pStyle w:val="ListBullet"/>
      </w:pPr>
      <w:r>
        <w:t>การติดตามตำแหน่ง</w:t>
      </w:r>
    </w:p>
    <w:p>
      <w:pPr>
        <w:pStyle w:val="ListBullet"/>
      </w:pPr>
      <w:r>
        <w:t>การแจ้งเตือน</w:t>
      </w:r>
    </w:p>
    <w:p>
      <w:pPr>
        <w:pStyle w:val="ListBullet"/>
      </w:pPr>
      <w:r>
        <w:t>การแสดงผลแผนที่</w:t>
      </w:r>
    </w:p>
    <w:p>
      <w:pPr>
        <w:pStyle w:val="ListBullet"/>
      </w:pPr>
      <w:r>
        <w:t>การบันทึกข้อมูล</w:t>
      </w:r>
    </w:p>
    <w:p/>
    <w:p>
      <w:pPr>
        <w:pStyle w:val="Heading1"/>
      </w:pPr>
      <w:r>
        <w:t>8. ตัวกรองค้นหา (Search Filters)</w:t>
      </w:r>
    </w:p>
    <w:p>
      <w:pPr>
        <w:pStyle w:val="Heading2"/>
      </w:pPr>
      <w:r>
        <w:t>Vehicle Booking Search</w:t>
      </w:r>
    </w:p>
    <w:p>
      <w:pPr>
        <w:pStyle w:val="ListBullet"/>
      </w:pPr>
      <w:r>
        <w:t>ค้นหาตามเลขที่จอง</w:t>
      </w:r>
    </w:p>
    <w:p>
      <w:pPr>
        <w:pStyle w:val="ListBullet"/>
      </w:pPr>
      <w:r>
        <w:t>ค้นหาตามลูกค้า</w:t>
      </w:r>
    </w:p>
    <w:p>
      <w:pPr>
        <w:pStyle w:val="ListBullet"/>
      </w:pPr>
      <w:r>
        <w:t>ค้นหาตามรถ</w:t>
      </w:r>
    </w:p>
    <w:p>
      <w:pPr>
        <w:pStyle w:val="ListBullet"/>
      </w:pPr>
      <w:r>
        <w:t>ค้นหาตามคนขับ</w:t>
      </w:r>
    </w:p>
    <w:p>
      <w:pPr>
        <w:pStyle w:val="ListBullet"/>
      </w:pPr>
      <w:r>
        <w:t>ตัวกรอง: งานร่าง</w:t>
      </w:r>
    </w:p>
    <w:p>
      <w:pPr>
        <w:pStyle w:val="ListBullet"/>
      </w:pPr>
      <w:r>
        <w:t>ตัวกรอง: งานที่ยืนยัน</w:t>
      </w:r>
    </w:p>
    <w:p>
      <w:pPr>
        <w:pStyle w:val="ListBullet"/>
      </w:pPr>
      <w:r>
        <w:t>ตัวกรอง: งานที่กำลังทำ</w:t>
      </w:r>
    </w:p>
    <w:p>
      <w:pPr>
        <w:pStyle w:val="ListBullet"/>
      </w:pPr>
      <w:r>
        <w:t>ตัวกรอง: งานเสร็จสิ้น</w:t>
      </w:r>
    </w:p>
    <w:p>
      <w:pPr>
        <w:pStyle w:val="ListBullet"/>
      </w:pPr>
      <w:r>
        <w:t>จัดกลุ่มตามรถ</w:t>
      </w:r>
    </w:p>
    <w:p>
      <w:pPr>
        <w:pStyle w:val="ListBullet"/>
      </w:pPr>
      <w:r>
        <w:t>จัดกลุ่มตามคนขับ</w:t>
      </w:r>
    </w:p>
    <w:p>
      <w:pPr>
        <w:pStyle w:val="ListBullet"/>
      </w:pPr>
      <w:r>
        <w:t>จัดกลุ่มตามลูกค้า</w:t>
      </w:r>
    </w:p>
    <w:p>
      <w:pPr>
        <w:pStyle w:val="ListBullet"/>
      </w:pPr>
      <w:r>
        <w:t>จัดกลุ่มตามสถานะ</w:t>
      </w:r>
    </w:p>
    <w:p>
      <w:pPr>
        <w:pStyle w:val="Heading2"/>
      </w:pPr>
      <w:r>
        <w:t>Tracking Search</w:t>
      </w:r>
    </w:p>
    <w:p>
      <w:pPr>
        <w:pStyle w:val="ListBullet"/>
      </w:pPr>
      <w:r>
        <w:t>วันนี้</w:t>
      </w:r>
    </w:p>
    <w:p>
      <w:pPr>
        <w:pStyle w:val="ListBullet"/>
      </w:pPr>
      <w:r>
        <w:t>สัปดาห์นี้</w:t>
      </w:r>
    </w:p>
    <w:p>
      <w:pPr>
        <w:pStyle w:val="ListBullet"/>
      </w:pPr>
      <w:r>
        <w:t>กำลังเคลื่อนที่</w:t>
      </w:r>
    </w:p>
    <w:p>
      <w:pPr>
        <w:pStyle w:val="ListBullet"/>
      </w:pPr>
      <w:r>
        <w:t>งานที่กำลังทำ</w:t>
      </w:r>
    </w:p>
    <w:p>
      <w:pPr>
        <w:pStyle w:val="ListBullet"/>
      </w:pPr>
      <w:r>
        <w:t>จัดกลุ่มตามการจอง</w:t>
      </w:r>
    </w:p>
    <w:p>
      <w:pPr>
        <w:pStyle w:val="ListBullet"/>
      </w:pPr>
      <w:r>
        <w:t>จัดกลุ่มตามคนขับ</w:t>
      </w:r>
    </w:p>
    <w:p>
      <w:pPr>
        <w:pStyle w:val="ListBullet"/>
      </w:pPr>
      <w:r>
        <w:t>จัดกลุ่มตามรถ</w:t>
      </w:r>
    </w:p>
    <w:p>
      <w:pPr>
        <w:pStyle w:val="ListBullet"/>
      </w:pPr>
      <w:r>
        <w:t>จัดกลุ่มตามวันที่</w:t>
      </w:r>
    </w:p>
    <w:p>
      <w:pPr>
        <w:pStyle w:val="Heading2"/>
      </w:pPr>
      <w:r>
        <w:t>Delivery History Search</w:t>
      </w:r>
    </w:p>
    <w:p>
      <w:pPr>
        <w:pStyle w:val="ListBullet"/>
      </w:pPr>
      <w:r>
        <w:t>✅ เสร็จสิ้น</w:t>
      </w:r>
    </w:p>
    <w:p>
      <w:pPr>
        <w:pStyle w:val="ListBullet"/>
      </w:pPr>
      <w:r>
        <w:t>❌ ยกเลิก</w:t>
      </w:r>
    </w:p>
    <w:p>
      <w:pPr>
        <w:pStyle w:val="ListBullet"/>
      </w:pPr>
      <w:r>
        <w:t>วันนี้</w:t>
      </w:r>
    </w:p>
    <w:p>
      <w:pPr>
        <w:pStyle w:val="ListBullet"/>
      </w:pPr>
      <w:r>
        <w:t>สัปดาห์นี้</w:t>
      </w:r>
    </w:p>
    <w:p>
      <w:pPr>
        <w:pStyle w:val="ListBullet"/>
      </w:pPr>
      <w:r>
        <w:t>เดือนนี้</w:t>
      </w:r>
    </w:p>
    <w:p>
      <w:pPr>
        <w:pStyle w:val="ListBullet"/>
      </w:pPr>
      <w:r>
        <w:t>จัดกลุ่มตามคนขับ</w:t>
      </w:r>
    </w:p>
    <w:p>
      <w:pPr>
        <w:pStyle w:val="ListBullet"/>
      </w:pPr>
      <w:r>
        <w:t>จัดกลุ่มตามรถ</w:t>
      </w:r>
    </w:p>
    <w:p>
      <w:pPr>
        <w:pStyle w:val="ListBullet"/>
      </w:pPr>
      <w:r>
        <w:t>จัดกลุ่มตามลูกค้า</w:t>
      </w:r>
    </w:p>
    <w:p>
      <w:pPr>
        <w:pStyle w:val="ListBullet"/>
      </w:pPr>
      <w:r>
        <w:t>จัดกลุ่มตามวันที่</w:t>
      </w:r>
    </w:p>
    <w:p>
      <w:pPr>
        <w:pStyle w:val="ListBullet"/>
      </w:pPr>
      <w:r>
        <w:t>จัดกลุ่มตามสถานะ</w:t>
      </w:r>
    </w:p>
    <w:p/>
    <w:p>
      <w:pPr>
        <w:pStyle w:val="Heading1"/>
      </w:pPr>
      <w:r>
        <w:t>9. สรุป</w:t>
      </w:r>
    </w:p>
    <w:p>
      <w:r>
        <w:rPr>
          <w:b/>
        </w:rPr>
        <w:t>✅ เมนูภาษาไทยทั้งหมด</w:t>
      </w:r>
      <w:r>
        <w:t>: ระบบใช้ภาษาไทยเต็มที่ในเมนูและ UI</w:t>
      </w:r>
    </w:p>
    <w:p>
      <w:r>
        <w:rPr>
          <w:b/>
        </w:rPr>
        <w:t>📍 ตำแหน่งเมนู</w:t>
      </w:r>
      <w:r>
        <w:t>: เมนูหลัก: "จองคิวรถขนส่ง" + เมนูย่อยแบบแท็บ</w:t>
      </w:r>
    </w:p>
    <w:p>
      <w:r>
        <w:rPr>
          <w:b/>
        </w:rPr>
        <w:t>🎨 ไอคอนและ Emoji</w:t>
      </w:r>
      <w:r>
        <w:t>: ใช้ Emoji เพื่อให้ UI มีความน่าสนใจและง่ายในการบ่งชี้</w:t>
      </w:r>
    </w:p>
    <w:p>
      <w:r>
        <w:rPr>
          <w:b/>
        </w:rPr>
        <w:t>📱 Mobile Friendly</w:t>
      </w:r>
      <w:r>
        <w:t>: เมนูและ UI สามารถใช้งานบนมือถือได้ดี</w:t>
      </w:r>
    </w:p>
    <w:p>
      <w:r>
        <w:rPr>
          <w:b/>
        </w:rPr>
        <w:t>🌐 Multi-language Ready</w:t>
      </w:r>
      <w:r>
        <w:t>: สามารถเพิ่มภาษาอื่นได้ง่ายในอนาคต</w:t>
      </w:r>
    </w:p>
    <w:p>
      <w:r>
        <w:rPr>
          <w:b/>
        </w:rPr>
        <w:t>📊 Data Entry</w:t>
      </w:r>
      <w:r>
        <w:t>: ทุก Field มีป้ายกำกับภาษาไทย</w:t>
      </w:r>
    </w:p>
    <w:p>
      <w:r>
        <w:rPr>
          <w:b/>
        </w:rPr>
        <w:t>🔍 Search &amp; Filter</w:t>
      </w:r>
      <w:r>
        <w:t>: ตัวกรองและการค้นหาทั้งหมดใช้ภาษาไทย</w:t>
      </w:r>
    </w:p>
    <w:p/>
    <w:p>
      <w:pPr>
        <w:pStyle w:val="Heading1"/>
      </w:pPr>
      <w:r>
        <w:t>10. ไฟล์ที่แก้ไข</w:t>
      </w:r>
    </w:p>
    <w:p>
      <w:pPr>
        <w:pStyle w:val="ListBullet"/>
      </w:pPr>
      <w:r>
        <w:t>ไฟล์ View ที่ตรวจสอบและแก้ไขเป็นภาษาไทยเต็มที่:</w:t>
      </w:r>
    </w:p>
    <w:p>
      <w:pPr>
        <w:pStyle w:val="ListBullet2"/>
      </w:pPr>
      <w:r>
        <w:t>views/vehicle_booking_views.xml - ✅ ภาษาไทยทั้งหมด</w:t>
      </w:r>
    </w:p>
    <w:p>
      <w:pPr>
        <w:pStyle w:val="ListBullet2"/>
      </w:pPr>
      <w:r>
        <w:t>views/vehicle_tracking_views.xml - ✅ แก้ไขให้เป็นภาษาไทย</w:t>
      </w:r>
    </w:p>
    <w:p>
      <w:pPr>
        <w:pStyle w:val="ListBullet2"/>
      </w:pPr>
      <w:r>
        <w:t>views/delivery_history_views.xml - ✅ ภาษาไทยทั้งหมด</w:t>
      </w:r>
    </w:p>
    <w:p>
      <w:pPr>
        <w:pStyle w:val="ListBullet2"/>
      </w:pPr>
      <w:r>
        <w:t>views/delivery_rating_views.xml - ✅ ภาษาไทยทั้งหมด</w:t>
      </w:r>
    </w:p>
    <w:p>
      <w:pPr>
        <w:pStyle w:val="ListBullet2"/>
      </w:pPr>
      <w:r>
        <w:t>views/res_users_settings_views.xml - ✅ ภาษาไทยทั้งหมด</w:t>
      </w:r>
    </w:p>
    <w:p>
      <w:pPr>
        <w:pStyle w:val="ListBullet2"/>
      </w:pPr>
      <w:r>
        <w:t>views/tracking_settings_views.xml - ✅ แก้ไขให้เป็นภาษาไทย</w:t>
      </w:r>
    </w:p>
    <w:p>
      <w:pPr>
        <w:pStyle w:val="ListBullet2"/>
      </w:pPr>
      <w:r>
        <w:t>views/rating_templates.xml - ✅ ภาษาไทยทั้งหมด</w:t>
      </w:r>
    </w:p>
    <w:p>
      <w:pPr>
        <w:pStyle w:val="ListBullet2"/>
      </w:pPr>
      <w:r>
        <w:t>views/tracking_map_template.xml - ✅ ภาษาไทยทั้งหมด</w:t>
      </w:r>
    </w:p>
    <w:p>
      <w:pPr>
        <w:pStyle w:val="ListBullet2"/>
      </w:pPr>
      <w:r>
        <w:t>__manifest__.py - ✅ ภาษาไทยทั้งหมด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