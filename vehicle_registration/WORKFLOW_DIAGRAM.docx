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ระบบจัดการรถและการซ่อมบำรุง</w:t>
      </w:r>
    </w:p>
    <w:p>
      <w:pPr>
        <w:pStyle w:val="Heading2"/>
        <w:jc w:val="center"/>
      </w:pPr>
      <w:r>
        <w:t>Odoo 18.0 - กระบวนการทำงาน (Workflow)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Module:</w:t>
            </w:r>
          </w:p>
        </w:tc>
        <w:tc>
          <w:tcPr>
            <w:tcW w:type="dxa" w:w="4320"/>
          </w:tcPr>
          <w:p>
            <w:r>
              <w:t>Vehicle Registration &amp; Maintenance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ประเภท:</w:t>
            </w:r>
          </w:p>
        </w:tc>
        <w:tc>
          <w:tcPr>
            <w:tcW w:type="dxa" w:w="4320"/>
          </w:tcPr>
          <w:p>
            <w:r>
              <w:t>Operations/Inventory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วันที่สร้าง:</w:t>
            </w:r>
          </w:p>
        </w:tc>
        <w:tc>
          <w:tcPr>
            <w:tcW w:type="dxa" w:w="4320"/>
          </w:tcPr>
          <w:p>
            <w:r>
              <w:t>27 ตุลาคม 2568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ที่อยู่โฟลเดอร์:</w:t>
            </w:r>
          </w:p>
        </w:tc>
        <w:tc>
          <w:tcPr>
            <w:tcW w:type="dxa" w:w="4320"/>
          </w:tcPr>
          <w:p>
            <w:r>
              <w:t>custom-addons/vehicle_registration/</w:t>
            </w:r>
          </w:p>
        </w:tc>
      </w:tr>
    </w:tbl>
    <w:p/>
    <w:p>
      <w:pPr>
        <w:pStyle w:val="Heading1"/>
        <w:jc w:val="left"/>
      </w:pPr>
      <w:r>
        <w:rPr>
          <w:color w:val="2E7D32"/>
        </w:rPr>
        <w:t>📌 1. บทนำ</w:t>
      </w:r>
    </w:p>
    <w:p>
      <w:r>
        <w:t>ระบบจัดการรถและการซ่อมบำรุง เป็นโมดูล Odoo ที่ออกแบบมาเพื่อจัดการ:</w:t>
      </w:r>
    </w:p>
    <w:p>
      <w:pPr>
        <w:pStyle w:val="ListBullet"/>
      </w:pPr>
      <w:r>
        <w:t>รถบรรทุก (ทั้งรถของบริษัท รถร่วม และรถเช่า)</w:t>
      </w:r>
    </w:p>
    <w:p>
      <w:pPr>
        <w:pStyle w:val="ListBullet"/>
      </w:pPr>
      <w:r>
        <w:t>ผู้ขับขี่และใบขับขี่</w:t>
      </w:r>
    </w:p>
    <w:p>
      <w:pPr>
        <w:pStyle w:val="ListBullet"/>
      </w:pPr>
      <w:r>
        <w:t>เอกสารรถ (ภาษี พ.ร.บ. ประกันภัย)</w:t>
      </w:r>
    </w:p>
    <w:p>
      <w:pPr>
        <w:pStyle w:val="ListBullet"/>
      </w:pPr>
      <w:r>
        <w:t>การแจ้งซ่อมและประวัติการซ่อมบำรุง</w:t>
      </w:r>
    </w:p>
    <w:p>
      <w:pPr>
        <w:pStyle w:val="ListBullet"/>
      </w:pPr>
      <w:r>
        <w:t>แจ้งเตือนอัตโนมัติภายในระบบ Odoo</w:t>
      </w:r>
    </w:p>
    <w:p/>
    <w:p>
      <w:pPr>
        <w:pStyle w:val="Heading1"/>
        <w:jc w:val="left"/>
      </w:pPr>
      <w:r>
        <w:rPr>
          <w:color w:val="1976D2"/>
        </w:rPr>
        <w:t>🔧 2. กระบวนการแจ้งและซ่อมรถ</w:t>
      </w:r>
    </w:p>
    <w:p>
      <w:pPr>
        <w:ind w:left="360"/>
      </w:pPr>
      <w:r>
        <w:rPr>
          <w:b/>
          <w:sz w:val="24"/>
        </w:rPr>
        <w:t>1️⃣ ขั้นตอนที่ 1: ผู้ใช้แจ้งปัญหา</w:t>
      </w:r>
    </w:p>
    <w:p>
      <w:pPr>
        <w:pStyle w:val="ListBullet"/>
        <w:ind w:left="720"/>
      </w:pPr>
      <w:r>
        <w:t>สถานะ: ร่างแบบ (Draft)</w:t>
      </w:r>
    </w:p>
    <w:p>
      <w:pPr>
        <w:pStyle w:val="ListBullet2"/>
        <w:ind w:left="1080"/>
      </w:pPr>
      <w:r>
        <w:t>เลือกรถ (ทะเบียนรถ)</w:t>
      </w:r>
    </w:p>
    <w:p>
      <w:pPr>
        <w:pStyle w:val="ListBullet2"/>
        <w:ind w:left="1080"/>
      </w:pPr>
      <w:r>
        <w:t>เลือกหมวดหมู่ปัญหา (เครื่องยนต์/ระบบเกียร์/ระบบเบรก/ระบบไฟฟ้า/ยาง/ตัวถัง/อื่นๆ)</w:t>
      </w:r>
    </w:p>
    <w:p>
      <w:pPr>
        <w:pStyle w:val="ListBullet2"/>
        <w:ind w:left="1080"/>
      </w:pPr>
      <w:r>
        <w:t>เขียนรายละเอียดปัญหา</w:t>
      </w:r>
    </w:p>
    <w:p>
      <w:pPr>
        <w:pStyle w:val="ListBullet2"/>
        <w:ind w:left="1080"/>
      </w:pPr>
      <w:r>
        <w:t>ระบุความเร่งด่วน (ปกติ/ด่วน/ด่วนมาก)</w:t>
      </w:r>
    </w:p>
    <w:p>
      <w:pPr>
        <w:ind w:left="720"/>
      </w:pPr>
      <w:r>
        <w:rPr>
          <w:i/>
        </w:rPr>
        <w:t>ระบบ: ระบบสร้างรหัสอัตโนมัติ (MR-001, MR-002...)</w:t>
      </w:r>
    </w:p>
    <w:p/>
    <w:p>
      <w:pPr>
        <w:ind w:left="360"/>
      </w:pPr>
      <w:r>
        <w:rPr>
          <w:b/>
          <w:sz w:val="24"/>
        </w:rPr>
        <w:t>2️⃣ ขั้นตอนที่ 2: ผู้บริหารยืนยันการแจ้ง</w:t>
      </w:r>
    </w:p>
    <w:p>
      <w:pPr>
        <w:pStyle w:val="ListBullet"/>
        <w:ind w:left="720"/>
      </w:pPr>
      <w:r>
        <w:t>สถานะ: รอการซ่อม (Pending)</w:t>
      </w:r>
    </w:p>
    <w:p>
      <w:pPr>
        <w:pStyle w:val="ListBullet2"/>
        <w:ind w:left="1080"/>
      </w:pPr>
      <w:r>
        <w:t>คลิก "ยืนยัน"</w:t>
      </w:r>
    </w:p>
    <w:p>
      <w:pPr>
        <w:pStyle w:val="ListBullet2"/>
        <w:ind w:left="1080"/>
      </w:pPr>
      <w:r>
        <w:t>มอบหมายให้ช่าง</w:t>
      </w:r>
    </w:p>
    <w:p>
      <w:pPr>
        <w:ind w:left="720"/>
      </w:pPr>
      <w:r>
        <w:rPr>
          <w:i/>
        </w:rPr>
        <w:t>ระบบ: สถานะบันทึก: draft → pending | สถานะรถ: available → maintenance | ส่งแจ้งเตือน</w:t>
      </w:r>
    </w:p>
    <w:p/>
    <w:p>
      <w:pPr>
        <w:ind w:left="360"/>
      </w:pPr>
      <w:r>
        <w:rPr>
          <w:b/>
          <w:sz w:val="24"/>
        </w:rPr>
        <w:t>3️⃣ ขั้นตอนที่ 3: ช่างเริ่มต้นซ่อม</w:t>
      </w:r>
    </w:p>
    <w:p>
      <w:pPr>
        <w:pStyle w:val="ListBullet"/>
        <w:ind w:left="720"/>
      </w:pPr>
      <w:r>
        <w:t>สถานะ: กำลังซ่อม (In Progress)</w:t>
      </w:r>
    </w:p>
    <w:p>
      <w:pPr>
        <w:pStyle w:val="ListBullet2"/>
        <w:ind w:left="1080"/>
      </w:pPr>
      <w:r>
        <w:t>คลิก "เริ่มซ่อม"</w:t>
      </w:r>
    </w:p>
    <w:p>
      <w:pPr>
        <w:pStyle w:val="ListBullet2"/>
        <w:ind w:left="1080"/>
      </w:pPr>
      <w:r>
        <w:t>บันทึกเวลาเริ่ม</w:t>
      </w:r>
    </w:p>
    <w:p>
      <w:pPr>
        <w:ind w:left="720"/>
      </w:pPr>
      <w:r>
        <w:rPr>
          <w:i/>
        </w:rPr>
        <w:t>ระบบ: สถานะบันทึก: pending → in_progress | เวลาเริ่มซ่อม: บันทึก | ช่างสามารถป้อนค่าใช้จ่าย</w:t>
      </w:r>
    </w:p>
    <w:p/>
    <w:p>
      <w:pPr>
        <w:ind w:left="360"/>
      </w:pPr>
      <w:r>
        <w:rPr>
          <w:b/>
          <w:sz w:val="24"/>
        </w:rPr>
        <w:t>4️⃣ ขั้นตอนที่ 4: ช่างแจ้งว่าซ่อมเสร็จ</w:t>
      </w:r>
    </w:p>
    <w:p>
      <w:pPr>
        <w:pStyle w:val="ListBullet"/>
        <w:ind w:left="720"/>
      </w:pPr>
      <w:r>
        <w:t>สถานะ: เสร็จสิ้น (Done)</w:t>
      </w:r>
    </w:p>
    <w:p>
      <w:pPr>
        <w:pStyle w:val="ListBullet2"/>
        <w:ind w:left="1080"/>
      </w:pPr>
      <w:r>
        <w:t>ป้อนค่าใช้จ่ายจริง (ข้อบังคับ)</w:t>
      </w:r>
    </w:p>
    <w:p>
      <w:pPr>
        <w:pStyle w:val="ListBullet2"/>
        <w:ind w:left="1080"/>
      </w:pPr>
      <w:r>
        <w:t>คลิก "ซ่อมเสร็จ"</w:t>
      </w:r>
    </w:p>
    <w:p>
      <w:pPr>
        <w:ind w:left="720"/>
      </w:pPr>
      <w:r>
        <w:rPr>
          <w:i/>
        </w:rPr>
        <w:t>ระบบ: สร้างบันทึกประวัติการซ่อม | สถานะ: done | สถานะรถ: maintenance → available | ส่งแจ้งเตือน</w:t>
      </w:r>
    </w:p>
    <w:p/>
    <w:p>
      <w:pPr>
        <w:ind w:left="360"/>
      </w:pPr>
      <w:r>
        <w:rPr>
          <w:b/>
          <w:sz w:val="24"/>
        </w:rPr>
        <w:t>5️⃣ ขั้นตอนที่ 5: บันทึกประวัติการซ่อม</w:t>
      </w:r>
    </w:p>
    <w:p>
      <w:pPr>
        <w:pStyle w:val="ListBullet"/>
        <w:ind w:left="720"/>
      </w:pPr>
      <w:r>
        <w:t>สถานะ: บันทึกอัตโนมัติ</w:t>
      </w:r>
    </w:p>
    <w:p>
      <w:pPr>
        <w:pStyle w:val="ListBullet2"/>
        <w:ind w:left="1080"/>
      </w:pPr>
      <w:r>
        <w:t>รหัส: MH-001, MH-002...</w:t>
      </w:r>
    </w:p>
    <w:p>
      <w:pPr>
        <w:pStyle w:val="ListBullet2"/>
        <w:ind w:left="1080"/>
      </w:pPr>
      <w:r>
        <w:t>ข้อมูลทั้งหมดจากการแจ้งซ่อม</w:t>
      </w:r>
    </w:p>
    <w:p>
      <w:pPr>
        <w:pStyle w:val="ListBullet2"/>
        <w:ind w:left="1080"/>
      </w:pPr>
      <w:r>
        <w:t>สามารถสร้างแจ้งเตือนซ้ำได้</w:t>
      </w:r>
    </w:p>
    <w:p>
      <w:pPr>
        <w:ind w:left="720"/>
      </w:pPr>
      <w:r>
        <w:rPr>
          <w:i/>
        </w:rPr>
        <w:t>ระบบ: เก็บไว้สำหรับอ้างอิงในอนาคต</w:t>
      </w:r>
    </w:p>
    <w:p/>
    <w:p>
      <w:pPr>
        <w:pStyle w:val="Heading1"/>
        <w:jc w:val="left"/>
      </w:pPr>
      <w:r>
        <w:rPr>
          <w:color w:val="7B1FA2"/>
        </w:rPr>
        <w:t>📬 3. กระบวนการแจ้งเตือนแบบอัตโนมัติ</w:t>
      </w:r>
    </w:p>
    <w:p>
      <w:pPr>
        <w:ind w:left="360"/>
      </w:pPr>
      <w:r>
        <w:rPr>
          <w:b/>
          <w:sz w:val="24"/>
        </w:rPr>
        <w:t>1️⃣ สร้างแจ้งเตือน</w:t>
      </w:r>
    </w:p>
    <w:p>
      <w:pPr>
        <w:ind w:left="720"/>
      </w:pPr>
      <w:r>
        <w:t>ผู้จัดการเลือกบันทึกการซ่อม เปิดการแจ้งเตือน ตั้งช่วงวัน เลือกผู้รับแจ้งเตือน ตั้งวันเริ่ม-สิ้นสุด</w:t>
      </w:r>
    </w:p>
    <w:p/>
    <w:p>
      <w:pPr>
        <w:ind w:left="360"/>
      </w:pPr>
      <w:r>
        <w:rPr>
          <w:b/>
          <w:sz w:val="24"/>
        </w:rPr>
        <w:t>2️⃣ ระบบเช็คเงื่อนไข</w:t>
      </w:r>
    </w:p>
    <w:p>
      <w:pPr>
        <w:ind w:left="720"/>
      </w:pPr>
      <w:r>
        <w:t>CRON Job ทำงานทุกวันเวลา 12:00 น. ตรวจสอบ: (1) การแจ้งเตือนเปิดใช้ (2) อยู่ในช่วงวันที่ (3) ผ่านไป N วัน (4) มีผู้รับแจ้ง</w:t>
      </w:r>
    </w:p>
    <w:p/>
    <w:p>
      <w:pPr>
        <w:ind w:left="360"/>
      </w:pPr>
      <w:r>
        <w:rPr>
          <w:b/>
          <w:sz w:val="24"/>
        </w:rPr>
        <w:t>3️⃣ ส่งแจ้งเตือน</w:t>
      </w:r>
    </w:p>
    <w:p>
      <w:pPr>
        <w:ind w:left="720"/>
      </w:pPr>
      <w:r>
        <w:t>หากเงื่อนไขครบ: สร้างบันทึกแจ้งเตือน สร้าง Activity ในหน้าแรก แจ้งเตือนใน Inbox บันทึกเวลาส่ง</w:t>
      </w:r>
    </w:p>
    <w:p/>
    <w:p>
      <w:pPr>
        <w:ind w:left="360"/>
      </w:pPr>
      <w:r>
        <w:rPr>
          <w:b/>
          <w:sz w:val="24"/>
        </w:rPr>
        <w:t>4️⃣ ผู้รับดูแจ้งเตือน</w:t>
      </w:r>
    </w:p>
    <w:p>
      <w:pPr>
        <w:ind w:left="720"/>
      </w:pPr>
      <w:r>
        <w:t>ผู้รับเข้ามา Odoo ดู Inbox คลิกดูรายละเอียด อ่านข้อมูล เพิ่มความเห็นได้</w:t>
      </w:r>
    </w:p>
    <w:p/>
    <w:p>
      <w:pPr>
        <w:ind w:left="360"/>
      </w:pPr>
      <w:r>
        <w:rPr>
          <w:b/>
          <w:sz w:val="24"/>
        </w:rPr>
        <w:t>5️⃣ ทำเครื่องหมายว่าอ่านแล้ว</w:t>
      </w:r>
    </w:p>
    <w:p>
      <w:pPr>
        <w:ind w:left="720"/>
      </w:pPr>
      <w:r>
        <w:t>ผู้รับคลิก "อ่านแล้ว" → ระบบอัปเดต: status sent→read, ลบ Activity, หลุดจาก Inbox</w:t>
      </w:r>
    </w:p>
    <w:p/>
    <w:p>
      <w:pPr>
        <w:ind w:left="360"/>
      </w:pPr>
      <w:r>
        <w:rPr>
          <w:b/>
          <w:sz w:val="24"/>
        </w:rPr>
        <w:t>6️⃣ รอการแจ้งเตือนครั้งถัดไป</w:t>
      </w:r>
    </w:p>
    <w:p>
      <w:pPr>
        <w:ind w:left="720"/>
      </w:pPr>
      <w:r>
        <w:t>รอ N วัน (ตามช่วงที่ตั้ง) จากนั้น CRON ทำงานอีกครั้ง วนซ้ำไปเรื่อยๆ จนสิ้นสุด</w:t>
      </w:r>
    </w:p>
    <w:p/>
    <w:p>
      <w:pPr>
        <w:pStyle w:val="Heading1"/>
        <w:jc w:val="left"/>
      </w:pPr>
      <w:r>
        <w:rPr>
          <w:color w:val="E65100"/>
        </w:rPr>
        <w:t>📄 4. กระบวนการจัดเก็บเอกสาร</w:t>
      </w:r>
    </w:p>
    <w:p>
      <w:pPr>
        <w:ind w:left="360"/>
      </w:pPr>
      <w:r>
        <w:rPr>
          <w:b/>
          <w:sz w:val="24"/>
        </w:rPr>
        <w:t>1️⃣ เพิ่มเอกสารของรถ</w:t>
      </w:r>
    </w:p>
    <w:p>
      <w:pPr>
        <w:ind w:left="720"/>
      </w:pPr>
      <w:r>
        <w:t>ผู้จัดการกรอก: ชื่อเอกสาร ประเภท (ภาษี/พ.ร.บ./ประกันภัย/ทะเบียน/ใบอนุญาต/อื่นๆ) เลขที่เอกสาร วันออก วันหมดอายุ</w:t>
      </w:r>
    </w:p>
    <w:p/>
    <w:p>
      <w:pPr>
        <w:ind w:left="360"/>
      </w:pPr>
      <w:r>
        <w:rPr>
          <w:b/>
          <w:sz w:val="24"/>
        </w:rPr>
        <w:t>2️⃣ ระบบคำนวณสถานะ</w:t>
      </w:r>
    </w:p>
    <w:p>
      <w:pPr>
        <w:ind w:left="720"/>
      </w:pPr>
      <w:r>
        <w:t>ตรวจสอบทุกวัน: ✅ ยังใช้ได้ (หมดอายุ &gt; today+30) | ⚠️ ใกล้หมดอายุ (today ≤ หมดอายุ ≤ today+30) | ❌ หมดอายุแล้ว (หมดอายุ &lt; today)</w:t>
      </w:r>
    </w:p>
    <w:p/>
    <w:p>
      <w:pPr>
        <w:ind w:left="360"/>
      </w:pPr>
      <w:r>
        <w:rPr>
          <w:b/>
          <w:sz w:val="24"/>
        </w:rPr>
        <w:t>3️⃣ ส่งแจ้งเตือน</w:t>
      </w:r>
    </w:p>
    <w:p>
      <w:pPr>
        <w:ind w:left="720"/>
      </w:pPr>
      <w:r>
        <w:t>เมื่ออยู่ในสถานะ "ใกล้หมดอายุ" เลือกผู้รับแจ้งเตือน ส่งอีเมล ระบุ: ชื่อเอกสาร ทะเบียนรถ วันหมดอายุ เหลือกี่วัน</w:t>
      </w:r>
    </w:p>
    <w:p/>
    <w:p>
      <w:pPr>
        <w:ind w:left="360"/>
      </w:pPr>
      <w:r>
        <w:rPr>
          <w:b/>
          <w:sz w:val="24"/>
        </w:rPr>
        <w:t>4️⃣ ผู้จัดการต่ออายุ</w:t>
      </w:r>
    </w:p>
    <w:p>
      <w:pPr>
        <w:ind w:left="720"/>
      </w:pPr>
      <w:r>
        <w:t>ติดต่อหน่วยงาน ต่ออายุเอกสาร รับเอกสารใหม่ บันทึกในระบบ: เพิ่มบันทึกใหม่ ใส่วันหมดอายุใหม่ เอกสารเก่าเป็นประวัติ</w:t>
      </w:r>
    </w:p>
    <w:p/>
    <w:p>
      <w:pPr>
        <w:ind w:left="360"/>
      </w:pPr>
      <w:r>
        <w:rPr>
          <w:b/>
          <w:sz w:val="24"/>
        </w:rPr>
        <w:t>5️⃣ สถานะกลับเป็นใช้ได้</w:t>
      </w:r>
    </w:p>
    <w:p>
      <w:pPr>
        <w:ind w:left="720"/>
      </w:pPr>
      <w:r>
        <w:t>✅ สถานะ: ใช้ได้ | รถสามารถใช้งานได้ | ไม่มีการแจ้งเตือน | พร้อมสำหรับการขนส่ง</w:t>
      </w:r>
    </w:p>
    <w:p/>
    <w:p>
      <w:pPr>
        <w:pStyle w:val="Heading1"/>
        <w:jc w:val="left"/>
      </w:pPr>
      <w:r>
        <w:rPr>
          <w:color w:val="689F38"/>
        </w:rPr>
        <w:t>👤 5. กระบวนการจัดการผู้ขับขี่</w:t>
      </w:r>
    </w:p>
    <w:p>
      <w:pPr>
        <w:ind w:left="360"/>
      </w:pPr>
      <w:r>
        <w:rPr>
          <w:b/>
          <w:sz w:val="24"/>
        </w:rPr>
        <w:t>1️⃣ สมัครผู้ขับขี่</w:t>
      </w:r>
    </w:p>
    <w:p>
      <w:pPr>
        <w:ind w:left="720"/>
      </w:pPr>
      <w:r>
        <w:t>ผู้จัดการกรอก: ชื่อ-นามสกุล PIN 6 หลัก (ห้ามซ้ำ) เบอร์โทรศัพท์ เลขบัตรประชาชน เลขใบขับขี่ ประเภทใบขับขี่ วันหมดอายุ</w:t>
      </w:r>
    </w:p>
    <w:p/>
    <w:p>
      <w:pPr>
        <w:ind w:left="360"/>
      </w:pPr>
      <w:r>
        <w:rPr>
          <w:b/>
          <w:sz w:val="24"/>
        </w:rPr>
        <w:t>2️⃣ ระบบตรวจสอบ PIN</w:t>
      </w:r>
    </w:p>
    <w:p>
      <w:pPr>
        <w:ind w:left="720"/>
      </w:pPr>
      <w:r>
        <w:t>🔒 Validation: (1) ต้องเป็นตัวเลขเท่านั้น (2) ต้องเป็น 6 หลักพอดี (3) ห้ามเหมือนผู้ขับคนอื่น (UNIQUE) | ถ้าผิด: ❌ PIN นี้ถูกใช้งาน หรือ PIN ต้องเป็น 6 หลัก</w:t>
      </w:r>
    </w:p>
    <w:p/>
    <w:p>
      <w:pPr>
        <w:ind w:left="360"/>
      </w:pPr>
      <w:r>
        <w:rPr>
          <w:b/>
          <w:sz w:val="24"/>
        </w:rPr>
        <w:t>3️⃣ ระบบคำนวณสถานะใบขับขี่</w:t>
      </w:r>
    </w:p>
    <w:p>
      <w:pPr>
        <w:ind w:left="720"/>
      </w:pPr>
      <w:r>
        <w:t>🤖 ตรวจสอบทุกวัน: ✅ ใช้ได้ (หมดอายุ &gt; today+30) | ⚠️ ใกล้หมดอายุ (today ≤ หมดอายุ ≤ today+30) | ❌ หมดอายุแล้ว (หมดอายุ &lt; today)</w:t>
      </w:r>
    </w:p>
    <w:p/>
    <w:p>
      <w:pPr>
        <w:ind w:left="360"/>
      </w:pPr>
      <w:r>
        <w:rPr>
          <w:b/>
          <w:sz w:val="24"/>
        </w:rPr>
        <w:t>4️⃣ ส่งแจ้งเตือน</w:t>
      </w:r>
    </w:p>
    <w:p>
      <w:pPr>
        <w:ind w:left="720"/>
      </w:pPr>
      <w:r>
        <w:t>เมื่อสถานะ "ใกล้หมดอายุ" เลือกผู้รับแจ้งเตือน ส่งอีเมล ระบุ: ชื่อผู้ขับขี่ เลขใบขับขี่ วันหมดอายุ เหลือกี่วัน</w:t>
      </w:r>
    </w:p>
    <w:p/>
    <w:p>
      <w:pPr>
        <w:ind w:left="360"/>
      </w:pPr>
      <w:r>
        <w:rPr>
          <w:b/>
          <w:sz w:val="24"/>
        </w:rPr>
        <w:t>5️⃣ ผู้ขับขี่ต่อใบขับขี่</w:t>
      </w:r>
    </w:p>
    <w:p>
      <w:pPr>
        <w:ind w:left="720"/>
      </w:pPr>
      <w:r>
        <w:t>ไปต่ออายุที่จังหวัร รับใบขับขี่ใหม่ บอกให้ผู้จัดการทราบ → ระบบอัปเดตวันหมดอายุใหม่ → สถานะกลับ ✅ ใช้ได้</w:t>
      </w:r>
    </w:p>
    <w:p/>
    <w:p>
      <w:pPr>
        <w:ind w:left="360"/>
      </w:pPr>
      <w:r>
        <w:rPr>
          <w:b/>
          <w:sz w:val="24"/>
        </w:rPr>
        <w:t>6️⃣ ประวัติอุบัติเหตุ</w:t>
      </w:r>
    </w:p>
    <w:p>
      <w:pPr>
        <w:ind w:left="720"/>
      </w:pPr>
      <w:r>
        <w:t>บันทึกหากมีเหตุการณ์: วันเวลา สถานที่ รายละเอียด ความรุนแรง (เล็ก/ปาน/ร้ายแรง) ค่าเสียหาย → ติดตามประวัติผู้ขับ ประเมินความปลอดภัย</w:t>
      </w:r>
    </w:p>
    <w:p/>
    <w:p>
      <w:r>
        <w:br w:type="page"/>
      </w:r>
    </w:p>
    <w:p>
      <w:pPr>
        <w:pStyle w:val="Heading1"/>
        <w:jc w:val="left"/>
      </w:pPr>
      <w:r>
        <w:rPr>
          <w:color w:val="1976D2"/>
        </w:rPr>
        <w:t>📊 6. สรุปและข้อมูลติดต่อ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กระบวนการทั้งหมด</w:t>
            </w:r>
          </w:p>
        </w:tc>
        <w:tc>
          <w:tcPr>
            <w:tcW w:type="dxa" w:w="4320"/>
          </w:tcPr>
          <w:p>
            <w:r>
              <w:t>4 กระบวนการ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ขั้นตอนรวม</w:t>
            </w:r>
          </w:p>
        </w:tc>
        <w:tc>
          <w:tcPr>
            <w:tcW w:type="dxa" w:w="4320"/>
          </w:tcPr>
          <w:p>
            <w:r>
              <w:t>22 ขั้นตอน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สถานะที่ติดตาม</w:t>
            </w:r>
          </w:p>
        </w:tc>
        <w:tc>
          <w:tcPr>
            <w:tcW w:type="dxa" w:w="4320"/>
          </w:tcPr>
          <w:p>
            <w:r>
              <w:t>7 สถานะ (Draft/Pending/In Progress/Done/Cancelled/Valid/Expired)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ระบบอัตโนมัติ</w:t>
            </w:r>
          </w:p>
        </w:tc>
        <w:tc>
          <w:tcPr>
            <w:tcW w:type="dxa" w:w="4320"/>
          </w:tcPr>
          <w:p>
            <w:r>
              <w:t>CRON Job ทุกวัน / Status Computation /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Odoo Version</w:t>
            </w:r>
          </w:p>
        </w:tc>
        <w:tc>
          <w:tcPr>
            <w:tcW w:type="dxa" w:w="4320"/>
          </w:tcPr>
          <w:p>
            <w:r>
              <w:t>18.0.1.1.0</w:t>
            </w:r>
          </w:p>
        </w:tc>
      </w:tr>
    </w:tbl>
    <w:p/>
    <w:p>
      <w:pPr>
        <w:pStyle w:val="Heading2"/>
      </w:pPr>
      <w:r>
        <w:rPr>
          <w:color w:val="1976D2"/>
        </w:rPr>
        <w:t>📞 ข้อมูลติดต่อ</w:t>
      </w:r>
    </w:p>
    <w:p>
      <w:pPr>
        <w:pStyle w:val="ListBullet"/>
      </w:pPr>
      <w:r>
        <w:t>Module: Vehicle Registration &amp; Maintenance</w:t>
      </w:r>
    </w:p>
    <w:p>
      <w:pPr>
        <w:pStyle w:val="ListBullet"/>
      </w:pPr>
      <w:r>
        <w:t>รหัส: vehicle_registration</w:t>
      </w:r>
    </w:p>
    <w:p>
      <w:pPr>
        <w:pStyle w:val="ListBullet"/>
      </w:pPr>
      <w:r>
        <w:t>เวอร์ชัน: 18.0.1.1.0</w:t>
      </w:r>
    </w:p>
    <w:p>
      <w:pPr>
        <w:pStyle w:val="ListBullet"/>
      </w:pPr>
      <w:r>
        <w:t>ผู้พัฒนา: Your Company</w:t>
      </w:r>
    </w:p>
    <w:p>
      <w:pPr>
        <w:pStyle w:val="ListBullet"/>
      </w:pPr>
      <w:r>
        <w:t>ลิขสิทธิ์: LGPL-3</w:t>
      </w:r>
    </w:p>
    <w:p>
      <w:pPr>
        <w:pStyle w:val="ListBullet"/>
      </w:pPr>
      <w:r>
        <w:t>โฟลเดอร์: custom-addons/vehicle_registration/</w:t>
      </w:r>
    </w:p>
    <w:p/>
    <w:p>
      <w:pPr>
        <w:jc w:val="center"/>
      </w:pPr>
      <w:r>
        <w:rPr>
          <w:i/>
          <w:color w:val="808080"/>
          <w:sz w:val="20"/>
        </w:rPr>
        <w:t>เอกสารฉบับนี้สร้างขึ้น: 27 ตุลาคม 2568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